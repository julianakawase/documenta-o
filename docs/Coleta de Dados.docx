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i w:val="0"/>
          <w:color w:val="0B3D2E"/>
          <w:sz w:val="36"/>
        </w:rPr>
        <w:t>COLETA DE DADOS</w:t>
      </w:r>
    </w:p>
    <w:p>
      <w:pPr>
        <w:jc w:val="center"/>
      </w:pPr>
      <w:r>
        <w:rPr>
          <w:rFonts w:ascii="Calibri" w:hAnsi="Calibri" w:eastAsia="Calibri"/>
          <w:b/>
          <w:i w:val="0"/>
          <w:color w:val="222222"/>
          <w:sz w:val="22"/>
        </w:rPr>
        <w:t>Formulário único — CLI · CMVS · CNES · SP Regula · PGRSS</w:t>
      </w:r>
    </w:p>
    <w:p>
      <w:pPr>
        <w:spacing w:after="80"/>
      </w:pPr>
      <w:r>
        <w:rPr>
          <w:rFonts w:ascii="Calibri" w:hAnsi="Calibri" w:eastAsia="Calibri"/>
          <w:b w:val="0"/>
          <w:i/>
          <w:color w:val="555555"/>
          <w:sz w:val="17"/>
        </w:rPr>
        <w:t>Preencha os campos em branco e marque com X as opções ☐. Campos com * são obrigatórios.</w:t>
      </w:r>
    </w:p>
    <w:p>
      <w:pPr>
        <w:spacing w:before="240" w:after="80"/>
        <w:pBdr>
          <w:bottom w:val="single" w:sz="10" w:space="3" w:color="0B3D2E"/>
        </w:pBdr>
      </w:pPr>
      <w:r>
        <w:rPr>
          <w:rFonts w:ascii="Calibri" w:hAnsi="Calibri" w:eastAsia="Calibri"/>
          <w:b/>
          <w:i w:val="0"/>
          <w:color w:val="0B3D2E"/>
          <w:sz w:val="24"/>
        </w:rPr>
        <w:t>1. Identificação do estabelecimento</w:t>
      </w:r>
    </w:p>
    <w:p>
      <w:pPr>
        <w:spacing w:before="60" w:after="20"/>
      </w:pPr>
      <w:r>
        <w:rPr>
          <w:rFonts w:ascii="Calibri" w:hAnsi="Calibri" w:eastAsia="Calibri"/>
          <w:b/>
          <w:i w:val="0"/>
          <w:sz w:val="20"/>
        </w:rPr>
        <w:t>Razão social *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pPr>
              <w:spacing w:before="80" w:after="80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</w:tr>
    </w:tbl>
    <w:p>
      <w:pPr>
        <w:spacing w:after="20"/>
      </w:pPr>
    </w:p>
    <w:p>
      <w:pPr>
        <w:spacing w:before="60" w:after="20"/>
      </w:pPr>
      <w:r>
        <w:rPr>
          <w:rFonts w:ascii="Calibri" w:hAnsi="Calibri" w:eastAsia="Calibri"/>
          <w:b/>
          <w:i w:val="0"/>
          <w:sz w:val="20"/>
        </w:rPr>
        <w:t>Nome fantasia *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pPr>
              <w:spacing w:before="80" w:after="80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</w:tr>
    </w:tbl>
    <w:p>
      <w:pPr>
        <w:spacing w:after="20"/>
      </w:pPr>
    </w:p>
    <w:p>
      <w:pPr>
        <w:spacing w:before="40"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CNPJ *</w:t>
            </w:r>
          </w:p>
          <w:p>
            <w:pPr>
              <w:spacing w:before="40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51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CCM *</w:t>
            </w:r>
          </w:p>
          <w:p>
            <w:pPr>
              <w:spacing w:before="40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60" w:after="20"/>
      </w:pPr>
      <w:r>
        <w:rPr>
          <w:rFonts w:ascii="Calibri" w:hAnsi="Calibri" w:eastAsia="Calibri"/>
          <w:b/>
          <w:i w:val="0"/>
          <w:sz w:val="20"/>
        </w:rPr>
        <w:t>E-mail da clínica *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pPr>
              <w:spacing w:before="80" w:after="80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</w:tr>
    </w:tbl>
    <w:p>
      <w:pPr>
        <w:spacing w:after="20"/>
      </w:pPr>
    </w:p>
    <w:p>
      <w:pPr>
        <w:spacing w:before="60" w:after="20"/>
      </w:pPr>
      <w:r>
        <w:rPr>
          <w:rFonts w:ascii="Calibri" w:hAnsi="Calibri" w:eastAsia="Calibri"/>
          <w:b/>
          <w:i w:val="0"/>
          <w:sz w:val="20"/>
        </w:rPr>
        <w:t>E-mail pessoal do responsável pela empresa *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pPr>
              <w:spacing w:before="80" w:after="80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</w:tr>
    </w:tbl>
    <w:p>
      <w:pPr>
        <w:spacing w:after="20"/>
      </w:pPr>
    </w:p>
    <w:p>
      <w:pPr>
        <w:spacing w:before="40"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Telefone da clínica *</w:t>
            </w:r>
          </w:p>
          <w:p>
            <w:pPr>
              <w:spacing w:before="40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51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Celular do responsável pela empresa *</w:t>
            </w:r>
          </w:p>
          <w:p>
            <w:pPr>
              <w:spacing w:before="40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60" w:after="20"/>
      </w:pPr>
      <w:r>
        <w:rPr>
          <w:rFonts w:ascii="Calibri" w:hAnsi="Calibri" w:eastAsia="Calibri"/>
          <w:b/>
          <w:i w:val="0"/>
          <w:sz w:val="20"/>
        </w:rPr>
        <w:t>WhatsApp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pPr>
              <w:spacing w:before="80" w:after="80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</w:tr>
    </w:tbl>
    <w:p>
      <w:pPr>
        <w:spacing w:after="20"/>
      </w:pPr>
    </w:p>
    <w:p>
      <w:pPr>
        <w:spacing w:before="160" w:after="60"/>
      </w:pPr>
      <w:r>
        <w:rPr>
          <w:rFonts w:ascii="Calibri" w:hAnsi="Calibri" w:eastAsia="Calibri"/>
          <w:b/>
          <w:i w:val="0"/>
          <w:color w:val="222222"/>
          <w:sz w:val="21"/>
        </w:rPr>
        <w:t>Tipo / propriedade</w:t>
      </w:r>
    </w:p>
    <w:p>
      <w:pPr>
        <w:spacing w:after="40"/>
        <w:ind w:left="85"/>
      </w:pPr>
      <w:r>
        <w:rPr>
          <w:rFonts w:ascii="Calibri" w:hAnsi="Calibri" w:eastAsia="Calibri"/>
          <w:b w:val="0"/>
          <w:i w:val="0"/>
          <w:sz w:val="19"/>
        </w:rPr>
        <w:t>☐  Pública   ☐  Filantrópica   ☐  Privada</w:t>
      </w:r>
    </w:p>
    <w:p>
      <w:pPr>
        <w:spacing w:after="40"/>
        <w:ind w:left="85"/>
      </w:pPr>
      <w:r>
        <w:rPr>
          <w:rFonts w:ascii="Calibri" w:hAnsi="Calibri" w:eastAsia="Calibri"/>
          <w:b w:val="0"/>
          <w:i w:val="0"/>
          <w:sz w:val="19"/>
        </w:rPr>
        <w:t>☐  Imóvel próprio   ☐  Alugado   ☐  Cedido</w:t>
      </w:r>
    </w:p>
    <w:p>
      <w:pPr>
        <w:spacing w:before="160" w:after="60"/>
      </w:pPr>
      <w:r>
        <w:rPr>
          <w:rFonts w:ascii="Calibri" w:hAnsi="Calibri" w:eastAsia="Calibri"/>
          <w:b/>
          <w:i w:val="0"/>
          <w:color w:val="222222"/>
          <w:sz w:val="21"/>
        </w:rPr>
        <w:t>Esfera</w:t>
      </w:r>
    </w:p>
    <w:p>
      <w:pPr>
        <w:spacing w:after="40"/>
        <w:ind w:left="85"/>
      </w:pPr>
      <w:r>
        <w:rPr>
          <w:rFonts w:ascii="Calibri" w:hAnsi="Calibri" w:eastAsia="Calibri"/>
          <w:b w:val="0"/>
          <w:i w:val="0"/>
          <w:sz w:val="19"/>
        </w:rPr>
        <w:t>☐  Privado   ☐  Federal   ☐  Estadual   ☐  Municipal</w:t>
      </w:r>
    </w:p>
    <w:p>
      <w:pPr>
        <w:spacing w:before="160" w:after="60"/>
      </w:pPr>
      <w:r>
        <w:rPr>
          <w:rFonts w:ascii="Calibri" w:hAnsi="Calibri" w:eastAsia="Calibri"/>
          <w:b/>
          <w:i w:val="0"/>
          <w:color w:val="222222"/>
          <w:sz w:val="21"/>
        </w:rPr>
        <w:t>Natureza da organização</w:t>
      </w:r>
    </w:p>
    <w:p>
      <w:pPr>
        <w:spacing w:after="40"/>
        <w:ind w:left="85"/>
      </w:pPr>
      <w:r>
        <w:rPr>
          <w:rFonts w:ascii="Calibri" w:hAnsi="Calibri" w:eastAsia="Calibri"/>
          <w:b w:val="0"/>
          <w:i w:val="0"/>
          <w:sz w:val="19"/>
        </w:rPr>
        <w:t>☐  Empresa Privada   ☐  Pessoa Física   ☐  Cooperativa   ☐  Fundação Privada</w:t>
      </w:r>
    </w:p>
    <w:p>
      <w:pPr>
        <w:spacing w:after="40"/>
        <w:ind w:left="85"/>
      </w:pPr>
      <w:r>
        <w:rPr>
          <w:rFonts w:ascii="Calibri" w:hAnsi="Calibri" w:eastAsia="Calibri"/>
          <w:b w:val="0"/>
          <w:i w:val="0"/>
          <w:sz w:val="19"/>
        </w:rPr>
        <w:t>☐  Entidade Beneficente   ☐  Economia Mista   ☐  Outro</w:t>
      </w:r>
    </w:p>
    <w:p>
      <w:pPr>
        <w:spacing w:before="240" w:after="80"/>
        <w:pBdr>
          <w:bottom w:val="single" w:sz="10" w:space="3" w:color="0B3D2E"/>
        </w:pBdr>
      </w:pPr>
      <w:r>
        <w:rPr>
          <w:rFonts w:ascii="Calibri" w:hAnsi="Calibri" w:eastAsia="Calibri"/>
          <w:b/>
          <w:i w:val="0"/>
          <w:color w:val="0B3D2E"/>
          <w:sz w:val="24"/>
        </w:rPr>
        <w:t>2. Endereço / ponto de coleta principal</w:t>
      </w:r>
    </w:p>
    <w:p>
      <w:pPr>
        <w:spacing w:before="60" w:after="20"/>
      </w:pPr>
      <w:r>
        <w:rPr>
          <w:rFonts w:ascii="Calibri" w:hAnsi="Calibri" w:eastAsia="Calibri"/>
          <w:b/>
          <w:i w:val="0"/>
          <w:sz w:val="20"/>
        </w:rPr>
        <w:t>Logradouro *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pPr>
              <w:spacing w:before="80" w:after="80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</w:tr>
    </w:tbl>
    <w:p>
      <w:pPr>
        <w:spacing w:after="2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Nº *</w:t>
            </w:r>
          </w:p>
          <w:p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4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Complemento</w:t>
            </w:r>
          </w:p>
          <w:p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4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CEP *</w:t>
            </w:r>
          </w:p>
          <w:p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Bairro *</w:t>
            </w:r>
          </w:p>
          <w:p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4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Município *</w:t>
            </w:r>
          </w:p>
          <w:p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4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UF *</w:t>
            </w:r>
          </w:p>
          <w:p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240" w:after="80"/>
        <w:pBdr>
          <w:bottom w:val="single" w:sz="10" w:space="3" w:color="0B3D2E"/>
        </w:pBdr>
      </w:pPr>
      <w:r>
        <w:rPr>
          <w:rFonts w:ascii="Calibri" w:hAnsi="Calibri" w:eastAsia="Calibri"/>
          <w:b/>
          <w:i w:val="0"/>
          <w:color w:val="0B3D2E"/>
          <w:sz w:val="24"/>
        </w:rPr>
        <w:t>3. Dados específicos CNES</w:t>
      </w:r>
    </w:p>
    <w:p>
      <w:pPr>
        <w:spacing w:before="60" w:after="20"/>
      </w:pPr>
      <w:r>
        <w:rPr>
          <w:rFonts w:ascii="Calibri" w:hAnsi="Calibri" w:eastAsia="Calibri"/>
          <w:b/>
          <w:i w:val="0"/>
          <w:sz w:val="20"/>
        </w:rPr>
        <w:t>Tipo de estabelecimento (CNES)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pPr>
              <w:spacing w:before="80" w:after="80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</w:tr>
    </w:tbl>
    <w:p>
      <w:pPr>
        <w:spacing w:after="20"/>
      </w:pPr>
    </w:p>
    <w:p>
      <w:pPr>
        <w:spacing w:before="60" w:after="20"/>
      </w:pPr>
      <w:r>
        <w:rPr>
          <w:rFonts w:ascii="Calibri" w:hAnsi="Calibri" w:eastAsia="Calibri"/>
          <w:b/>
          <w:i w:val="0"/>
          <w:sz w:val="20"/>
        </w:rPr>
        <w:t>Atividade principal / subtipo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pPr>
              <w:spacing w:before="80" w:after="80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</w:tr>
    </w:tbl>
    <w:p>
      <w:pPr>
        <w:spacing w:after="20"/>
      </w:pPr>
    </w:p>
    <w:p>
      <w:pPr>
        <w:spacing w:after="40" w:before="40"/>
      </w:pPr>
      <w:r>
        <w:rPr>
          <w:rFonts w:ascii="Calibri" w:hAnsi="Calibri" w:eastAsia="Calibri"/>
          <w:b/>
          <w:i w:val="0"/>
          <w:sz w:val="19"/>
        </w:rPr>
        <w:t xml:space="preserve">Atende pelo SUS?  </w:t>
      </w:r>
      <w:r>
        <w:rPr>
          <w:rFonts w:ascii="Calibri" w:hAnsi="Calibri" w:eastAsia="Calibri"/>
          <w:b w:val="0"/>
          <w:i w:val="0"/>
          <w:sz w:val="19"/>
        </w:rPr>
        <w:t>☐ Sim    ☐ Não    ☐ N/A</w:t>
      </w:r>
    </w:p>
    <w:p>
      <w:pPr>
        <w:spacing w:after="40" w:before="40"/>
      </w:pPr>
      <w:r>
        <w:rPr>
          <w:rFonts w:ascii="Calibri" w:hAnsi="Calibri" w:eastAsia="Calibri"/>
          <w:b/>
          <w:i w:val="0"/>
          <w:sz w:val="19"/>
        </w:rPr>
        <w:t xml:space="preserve">Possui credenciamento com planos de saúde?  </w:t>
      </w:r>
      <w:r>
        <w:rPr>
          <w:rFonts w:ascii="Calibri" w:hAnsi="Calibri" w:eastAsia="Calibri"/>
          <w:b w:val="0"/>
          <w:i w:val="0"/>
          <w:sz w:val="19"/>
        </w:rPr>
        <w:t>☐ Sim    ☐ Não    ☐ N/A</w:t>
      </w:r>
    </w:p>
    <w:p>
      <w:pPr>
        <w:spacing w:before="60" w:after="20"/>
      </w:pPr>
      <w:r>
        <w:rPr>
          <w:rFonts w:ascii="Calibri" w:hAnsi="Calibri" w:eastAsia="Calibri"/>
          <w:b/>
          <w:i w:val="0"/>
          <w:sz w:val="20"/>
        </w:rPr>
        <w:t>Mantenedora (razão social / CNPJ) — se diferente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pPr>
              <w:spacing w:before="80" w:after="80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</w:tr>
    </w:tbl>
    <w:p>
      <w:pPr>
        <w:spacing w:after="20"/>
      </w:pPr>
    </w:p>
    <w:p>
      <w:pPr>
        <w:spacing w:before="60" w:after="20"/>
      </w:pPr>
      <w:r>
        <w:rPr>
          <w:rFonts w:ascii="Calibri" w:hAnsi="Calibri" w:eastAsia="Calibri"/>
          <w:b/>
          <w:i w:val="0"/>
          <w:sz w:val="20"/>
        </w:rPr>
        <w:t>Diretor clínico / responsável administrativo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pPr>
              <w:spacing w:before="80" w:after="80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</w:tr>
    </w:tbl>
    <w:p>
      <w:pPr>
        <w:spacing w:after="20"/>
      </w:pPr>
    </w:p>
    <w:p>
      <w:pPr>
        <w:spacing w:before="40"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CPF diretor/adm.</w:t>
            </w:r>
          </w:p>
          <w:p>
            <w:pPr>
              <w:spacing w:before="40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51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CNS do RT</w:t>
            </w:r>
          </w:p>
          <w:p>
            <w:pPr>
              <w:spacing w:before="40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60" w:after="20"/>
      </w:pPr>
      <w:r>
        <w:rPr>
          <w:rFonts w:ascii="Calibri" w:hAnsi="Calibri" w:eastAsia="Calibri"/>
          <w:b/>
          <w:i w:val="0"/>
          <w:sz w:val="20"/>
        </w:rPr>
        <w:t>Especialidades a cadastrar no CNES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pPr>
              <w:spacing w:before="80" w:after="80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</w:tr>
      <w:tr>
        <w:tc>
          <w:tcPr>
            <w:tcW w:type="dxa" w:w="102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pPr>
              <w:spacing w:before="80" w:after="80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Calibri" w:hAnsi="Calibri" w:eastAsia="Calibri"/>
          <w:b w:val="0"/>
          <w:i/>
          <w:color w:val="555555"/>
          <w:sz w:val="17"/>
        </w:rPr>
        <w:t>Profissionais CNES (anexe planilha se preferir):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fill="F3F6F4" w:val="clear"/>
          </w:tcPr>
          <w:p>
            <w:r>
              <w:rPr>
                <w:rFonts w:ascii="Calibri" w:hAnsi="Calibri" w:eastAsia="Calibri"/>
                <w:b/>
                <w:i w:val="0"/>
                <w:sz w:val="16"/>
              </w:rPr>
              <w:t>Nome</w:t>
            </w:r>
          </w:p>
        </w:tc>
        <w:tc>
          <w:tcPr>
            <w:tcW w:type="dxa" w:w="1700"/>
            <w:shd w:fill="F3F6F4" w:val="clear"/>
          </w:tcPr>
          <w:p>
            <w:r>
              <w:rPr>
                <w:rFonts w:ascii="Calibri" w:hAnsi="Calibri" w:eastAsia="Calibri"/>
                <w:b/>
                <w:i w:val="0"/>
                <w:sz w:val="16"/>
              </w:rPr>
              <w:t>CPF</w:t>
            </w:r>
          </w:p>
        </w:tc>
        <w:tc>
          <w:tcPr>
            <w:tcW w:type="dxa" w:w="1700"/>
            <w:shd w:fill="F3F6F4" w:val="clear"/>
          </w:tcPr>
          <w:p>
            <w:r>
              <w:rPr>
                <w:rFonts w:ascii="Calibri" w:hAnsi="Calibri" w:eastAsia="Calibri"/>
                <w:b/>
                <w:i w:val="0"/>
                <w:sz w:val="16"/>
              </w:rPr>
              <w:t>CNS</w:t>
            </w:r>
          </w:p>
        </w:tc>
        <w:tc>
          <w:tcPr>
            <w:tcW w:type="dxa" w:w="1700"/>
            <w:shd w:fill="F3F6F4" w:val="clear"/>
          </w:tcPr>
          <w:p>
            <w:r>
              <w:rPr>
                <w:rFonts w:ascii="Calibri" w:hAnsi="Calibri" w:eastAsia="Calibri"/>
                <w:b/>
                <w:i w:val="0"/>
                <w:sz w:val="16"/>
              </w:rPr>
              <w:t>CBO</w:t>
            </w:r>
          </w:p>
        </w:tc>
        <w:tc>
          <w:tcPr>
            <w:tcW w:type="dxa" w:w="1700"/>
            <w:shd w:fill="F3F6F4" w:val="clear"/>
          </w:tcPr>
          <w:p>
            <w:r>
              <w:rPr>
                <w:rFonts w:ascii="Calibri" w:hAnsi="Calibri" w:eastAsia="Calibri"/>
                <w:b/>
                <w:i w:val="0"/>
                <w:sz w:val="16"/>
              </w:rPr>
              <w:t>CHS</w:t>
            </w:r>
          </w:p>
        </w:tc>
        <w:tc>
          <w:tcPr>
            <w:tcW w:type="dxa" w:w="1700"/>
            <w:shd w:fill="F3F6F4" w:val="clear"/>
          </w:tcPr>
          <w:p>
            <w:r>
              <w:rPr>
                <w:rFonts w:ascii="Calibri" w:hAnsi="Calibri" w:eastAsia="Calibri"/>
                <w:b/>
                <w:i w:val="0"/>
                <w:sz w:val="16"/>
              </w:rPr>
              <w:t>Vínculo</w:t>
            </w:r>
          </w:p>
        </w:tc>
      </w:tr>
      <w:tr>
        <w:tc>
          <w:tcPr>
            <w:tcW w:type="dxa" w:w="170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170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170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170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170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170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</w:t>
            </w:r>
          </w:p>
        </w:tc>
      </w:tr>
      <w:tr>
        <w:tc>
          <w:tcPr>
            <w:tcW w:type="dxa" w:w="170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170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170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170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170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170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</w:t>
            </w:r>
          </w:p>
        </w:tc>
      </w:tr>
      <w:tr>
        <w:tc>
          <w:tcPr>
            <w:tcW w:type="dxa" w:w="170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170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170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170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170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170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</w:t>
            </w:r>
          </w:p>
        </w:tc>
      </w:tr>
      <w:tr>
        <w:tc>
          <w:tcPr>
            <w:tcW w:type="dxa" w:w="170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170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170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170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170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170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240" w:after="80"/>
        <w:pBdr>
          <w:bottom w:val="single" w:sz="10" w:space="3" w:color="0B3D2E"/>
        </w:pBdr>
      </w:pPr>
      <w:r>
        <w:rPr>
          <w:rFonts w:ascii="Calibri" w:hAnsi="Calibri" w:eastAsia="Calibri"/>
          <w:b/>
          <w:i w:val="0"/>
          <w:color w:val="0B3D2E"/>
          <w:sz w:val="24"/>
        </w:rPr>
        <w:t>4. Responsáveis</w:t>
      </w:r>
    </w:p>
    <w:p>
      <w:pPr>
        <w:spacing w:before="160" w:after="60"/>
      </w:pPr>
      <w:r>
        <w:rPr>
          <w:rFonts w:ascii="Calibri" w:hAnsi="Calibri" w:eastAsia="Calibri"/>
          <w:b/>
          <w:i w:val="0"/>
          <w:color w:val="222222"/>
          <w:sz w:val="21"/>
        </w:rPr>
        <w:t>4.1 Responsável Legal</w:t>
      </w:r>
    </w:p>
    <w:p>
      <w:pPr>
        <w:spacing w:before="60" w:after="20"/>
      </w:pPr>
      <w:r>
        <w:rPr>
          <w:rFonts w:ascii="Calibri" w:hAnsi="Calibri" w:eastAsia="Calibri"/>
          <w:b/>
          <w:i w:val="0"/>
          <w:sz w:val="20"/>
        </w:rPr>
        <w:t>Nome completo *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pPr>
              <w:spacing w:before="80" w:after="80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</w:tr>
    </w:tbl>
    <w:p>
      <w:pPr>
        <w:spacing w:after="2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CPF *</w:t>
            </w:r>
          </w:p>
          <w:p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4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RG/CNH</w:t>
            </w:r>
          </w:p>
          <w:p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4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Função</w:t>
            </w:r>
          </w:p>
          <w:p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CBO</w:t>
            </w:r>
          </w:p>
          <w:p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4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Telefone / e-mail</w:t>
            </w:r>
          </w:p>
          <w:p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4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CRM/conselho</w:t>
            </w:r>
          </w:p>
          <w:p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Calibri" w:hAnsi="Calibri" w:eastAsia="Calibri"/>
          <w:b/>
          <w:i w:val="0"/>
          <w:color w:val="222222"/>
          <w:sz w:val="21"/>
        </w:rPr>
        <w:t>4.2 Responsável Técnico Principal</w:t>
      </w:r>
    </w:p>
    <w:p>
      <w:pPr>
        <w:spacing w:before="60" w:after="20"/>
      </w:pPr>
      <w:r>
        <w:rPr>
          <w:rFonts w:ascii="Calibri" w:hAnsi="Calibri" w:eastAsia="Calibri"/>
          <w:b/>
          <w:i w:val="0"/>
          <w:sz w:val="20"/>
        </w:rPr>
        <w:t>Nome completo *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pPr>
              <w:spacing w:before="80" w:after="80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</w:tr>
    </w:tbl>
    <w:p>
      <w:pPr>
        <w:spacing w:after="2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CPF *</w:t>
            </w:r>
          </w:p>
          <w:p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4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RG/CNH</w:t>
            </w:r>
          </w:p>
          <w:p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4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CBO</w:t>
            </w:r>
          </w:p>
          <w:p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after="40"/>
        <w:ind w:left="85"/>
      </w:pPr>
      <w:r>
        <w:rPr>
          <w:rFonts w:ascii="Calibri" w:hAnsi="Calibri" w:eastAsia="Calibri"/>
          <w:b w:val="0"/>
          <w:i w:val="0"/>
          <w:sz w:val="19"/>
        </w:rPr>
        <w:t>☐  CRM   ☐  CRO   ☐  CRMV   ☐  COREN   ☐  CRF   ☐  CRBio   ☐  RG+curso   ☐  Outro</w:t>
      </w:r>
    </w:p>
    <w:p>
      <w:pPr>
        <w:spacing w:before="40"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Nº registro *</w:t>
            </w:r>
          </w:p>
          <w:p>
            <w:pPr>
              <w:spacing w:before="40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51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Especialidade</w:t>
            </w:r>
          </w:p>
          <w:p>
            <w:pPr>
              <w:spacing w:before="40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40"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Telefone</w:t>
            </w:r>
          </w:p>
          <w:p>
            <w:pPr>
              <w:spacing w:before="40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51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E-mail</w:t>
            </w:r>
          </w:p>
          <w:p>
            <w:pPr>
              <w:spacing w:before="40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after="40" w:before="40"/>
      </w:pPr>
      <w:r>
        <w:rPr>
          <w:rFonts w:ascii="Calibri" w:hAnsi="Calibri" w:eastAsia="Calibri"/>
          <w:b/>
          <w:i w:val="0"/>
          <w:sz w:val="19"/>
        </w:rPr>
        <w:t xml:space="preserve">O RT é médico responsável técnico do estabelecimento?  </w:t>
      </w:r>
      <w:r>
        <w:rPr>
          <w:rFonts w:ascii="Calibri" w:hAnsi="Calibri" w:eastAsia="Calibri"/>
          <w:b w:val="0"/>
          <w:i w:val="0"/>
          <w:sz w:val="19"/>
        </w:rPr>
        <w:t>☐ Sim    ☐ Não    ☐ N/A</w:t>
      </w:r>
    </w:p>
    <w:p>
      <w:pPr>
        <w:spacing w:after="40"/>
        <w:ind w:left="85"/>
      </w:pPr>
      <w:r>
        <w:rPr>
          <w:rFonts w:ascii="Calibri" w:hAnsi="Calibri" w:eastAsia="Calibri"/>
          <w:b w:val="0"/>
          <w:i w:val="0"/>
          <w:sz w:val="19"/>
        </w:rPr>
        <w:t>☐  Vínculo: Sócio   ☐  CLT   ☐  PJ/contrato   ☐  Outro</w:t>
      </w:r>
    </w:p>
    <w:p>
      <w:pPr>
        <w:spacing w:before="160" w:after="60"/>
      </w:pPr>
      <w:r>
        <w:rPr>
          <w:rFonts w:ascii="Calibri" w:hAnsi="Calibri" w:eastAsia="Calibri"/>
          <w:b/>
          <w:i w:val="0"/>
          <w:color w:val="222222"/>
          <w:sz w:val="21"/>
        </w:rPr>
        <w:t>4.3 RT Substituto (se houver)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Nome</w:t>
            </w:r>
          </w:p>
          <w:p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4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CPF</w:t>
            </w:r>
          </w:p>
          <w:p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4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Conselho/nº</w:t>
            </w:r>
          </w:p>
          <w:p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Calibri" w:hAnsi="Calibri" w:eastAsia="Calibri"/>
          <w:b/>
          <w:i w:val="0"/>
          <w:color w:val="222222"/>
          <w:sz w:val="21"/>
        </w:rPr>
        <w:t>4.4 Responsável pelo PGRSS (se diferente)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Nome</w:t>
            </w:r>
          </w:p>
          <w:p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4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CPF</w:t>
            </w:r>
          </w:p>
          <w:p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4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Conselho/nº</w:t>
            </w:r>
          </w:p>
          <w:p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240" w:after="80"/>
        <w:pBdr>
          <w:bottom w:val="single" w:sz="10" w:space="3" w:color="0B3D2E"/>
        </w:pBdr>
      </w:pPr>
      <w:r>
        <w:rPr>
          <w:rFonts w:ascii="Calibri" w:hAnsi="Calibri" w:eastAsia="Calibri"/>
          <w:b/>
          <w:i w:val="0"/>
          <w:color w:val="0B3D2E"/>
          <w:sz w:val="24"/>
        </w:rPr>
        <w:t>5. Funcionamento, pessoal e infraestrutura</w:t>
      </w:r>
    </w:p>
    <w:p>
      <w:pPr>
        <w:spacing w:before="60" w:after="20"/>
      </w:pPr>
      <w:r>
        <w:rPr>
          <w:rFonts w:ascii="Calibri" w:hAnsi="Calibri" w:eastAsia="Calibri"/>
          <w:b/>
          <w:i w:val="0"/>
          <w:sz w:val="20"/>
        </w:rPr>
        <w:t>Dias e horário de funcionamento *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pPr>
              <w:spacing w:before="80" w:after="80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</w:tr>
    </w:tbl>
    <w:p>
      <w:pPr>
        <w:spacing w:after="2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Nº funcionários *</w:t>
            </w:r>
          </w:p>
          <w:p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4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Profissionais de saúde</w:t>
            </w:r>
          </w:p>
          <w:p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4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Nível superior (carga horária)</w:t>
            </w:r>
          </w:p>
          <w:p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40"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Atendimentos/dia</w:t>
            </w:r>
          </w:p>
          <w:p>
            <w:pPr>
              <w:spacing w:before="40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51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Área m²</w:t>
            </w:r>
          </w:p>
          <w:p>
            <w:pPr>
              <w:spacing w:before="40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after="40"/>
        <w:ind w:left="85"/>
      </w:pPr>
      <w:r>
        <w:rPr>
          <w:rFonts w:ascii="Calibri" w:hAnsi="Calibri" w:eastAsia="Calibri"/>
          <w:b w:val="0"/>
          <w:i w:val="0"/>
          <w:sz w:val="19"/>
        </w:rPr>
        <w:t>☐  Em atividade   ☐  Em implantação   ☐  Em expansão   ☐  Em relocalização</w:t>
      </w:r>
    </w:p>
    <w:p>
      <w:pPr>
        <w:spacing w:before="40"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Próprios com vínculo</w:t>
            </w:r>
          </w:p>
          <w:p>
            <w:pPr>
              <w:spacing w:before="40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51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Autônomos</w:t>
            </w:r>
          </w:p>
          <w:p>
            <w:pPr>
              <w:spacing w:before="40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40"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Terceirizados PJ</w:t>
            </w:r>
          </w:p>
          <w:p>
            <w:pPr>
              <w:spacing w:before="40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51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Terceirizados</w:t>
            </w:r>
          </w:p>
          <w:p>
            <w:pPr>
              <w:spacing w:before="40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60" w:after="20"/>
      </w:pPr>
      <w:r>
        <w:rPr>
          <w:rFonts w:ascii="Calibri" w:hAnsi="Calibri" w:eastAsia="Calibri"/>
          <w:b/>
          <w:i w:val="0"/>
          <w:sz w:val="20"/>
        </w:rPr>
        <w:t>Serviços terceirizados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pPr>
              <w:spacing w:before="80" w:after="80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</w:tr>
      <w:tr>
        <w:tc>
          <w:tcPr>
            <w:tcW w:type="dxa" w:w="102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pPr>
              <w:spacing w:before="80" w:after="80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</w:tr>
    </w:tbl>
    <w:p>
      <w:pPr>
        <w:spacing w:after="20"/>
      </w:pPr>
    </w:p>
    <w:p>
      <w:pPr>
        <w:spacing w:before="160" w:after="60"/>
      </w:pPr>
      <w:r>
        <w:rPr>
          <w:rFonts w:ascii="Calibri" w:hAnsi="Calibri" w:eastAsia="Calibri"/>
          <w:b/>
          <w:i w:val="0"/>
          <w:color w:val="222222"/>
          <w:sz w:val="21"/>
        </w:rPr>
        <w:t>Água</w:t>
      </w:r>
    </w:p>
    <w:p>
      <w:pPr>
        <w:spacing w:after="40"/>
        <w:ind w:left="85"/>
      </w:pPr>
      <w:r>
        <w:rPr>
          <w:rFonts w:ascii="Calibri" w:hAnsi="Calibri" w:eastAsia="Calibri"/>
          <w:b w:val="0"/>
          <w:i w:val="0"/>
          <w:sz w:val="19"/>
        </w:rPr>
        <w:t>☐  Rede pública   ☐  Poço/captação própria   ☐  Caminhão-pipa   ☐  Outro</w:t>
      </w:r>
    </w:p>
    <w:p>
      <w:pPr>
        <w:spacing w:before="60" w:after="20"/>
      </w:pPr>
      <w:r>
        <w:rPr>
          <w:rFonts w:ascii="Calibri" w:hAnsi="Calibri" w:eastAsia="Calibri"/>
          <w:b/>
          <w:i w:val="0"/>
          <w:sz w:val="20"/>
        </w:rPr>
        <w:t>Detalhes / consumo água (SP Regula)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pPr>
              <w:spacing w:before="80" w:after="80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</w:tr>
    </w:tbl>
    <w:p>
      <w:pPr>
        <w:spacing w:after="20"/>
      </w:pPr>
    </w:p>
    <w:p>
      <w:pPr>
        <w:spacing w:before="160" w:after="60"/>
      </w:pPr>
      <w:r>
        <w:rPr>
          <w:rFonts w:ascii="Calibri" w:hAnsi="Calibri" w:eastAsia="Calibri"/>
          <w:b/>
          <w:i w:val="0"/>
          <w:color w:val="222222"/>
          <w:sz w:val="21"/>
        </w:rPr>
        <w:t>Esgoto</w:t>
      </w:r>
    </w:p>
    <w:p>
      <w:pPr>
        <w:spacing w:after="40"/>
        <w:ind w:left="85"/>
      </w:pPr>
      <w:r>
        <w:rPr>
          <w:rFonts w:ascii="Calibri" w:hAnsi="Calibri" w:eastAsia="Calibri"/>
          <w:b w:val="0"/>
          <w:i w:val="0"/>
          <w:sz w:val="19"/>
        </w:rPr>
        <w:t>☐  Rede pública   ☐  Fossa séptica   ☐  Outro</w:t>
      </w:r>
    </w:p>
    <w:p>
      <w:pPr>
        <w:spacing w:before="60" w:after="20"/>
      </w:pPr>
      <w:r>
        <w:rPr>
          <w:rFonts w:ascii="Calibri" w:hAnsi="Calibri" w:eastAsia="Calibri"/>
          <w:b/>
          <w:i w:val="0"/>
          <w:sz w:val="20"/>
        </w:rPr>
        <w:t>Energia elétrica (concessionária / consumo)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pPr>
              <w:spacing w:before="80" w:after="80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</w:tr>
    </w:tbl>
    <w:p>
      <w:pPr>
        <w:spacing w:after="20"/>
      </w:pPr>
    </w:p>
    <w:p>
      <w:pPr>
        <w:spacing w:before="60" w:after="20"/>
      </w:pPr>
      <w:r>
        <w:rPr>
          <w:rFonts w:ascii="Calibri" w:hAnsi="Calibri" w:eastAsia="Calibri"/>
          <w:b/>
          <w:i w:val="0"/>
          <w:sz w:val="20"/>
        </w:rPr>
        <w:t>Plano de contingência – falta de energia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pPr>
              <w:spacing w:before="80" w:after="80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</w:tr>
      <w:tr>
        <w:tc>
          <w:tcPr>
            <w:tcW w:type="dxa" w:w="102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pPr>
              <w:spacing w:before="80" w:after="80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</w:tr>
    </w:tbl>
    <w:p>
      <w:pPr>
        <w:spacing w:after="20"/>
      </w:pPr>
    </w:p>
    <w:p>
      <w:pPr>
        <w:spacing w:before="240" w:after="80"/>
        <w:pBdr>
          <w:bottom w:val="single" w:sz="10" w:space="3" w:color="0B3D2E"/>
        </w:pBdr>
      </w:pPr>
      <w:r>
        <w:rPr>
          <w:rFonts w:ascii="Calibri" w:hAnsi="Calibri" w:eastAsia="Calibri"/>
          <w:b/>
          <w:i w:val="0"/>
          <w:color w:val="0B3D2E"/>
          <w:sz w:val="24"/>
        </w:rPr>
        <w:t>6. Estrutura física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Consultórios pediátricos</w:t>
            </w:r>
          </w:p>
          <w:p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4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Femininos</w:t>
            </w:r>
          </w:p>
          <w:p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4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Masculinos</w:t>
            </w:r>
          </w:p>
          <w:p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40"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Outros consultórios médicos</w:t>
            </w:r>
          </w:p>
          <w:p>
            <w:pPr>
              <w:spacing w:before="40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51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Consultórios não médicos</w:t>
            </w:r>
          </w:p>
          <w:p>
            <w:pPr>
              <w:spacing w:before="40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Salas pequenas cirurgias</w:t>
            </w:r>
          </w:p>
          <w:p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4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Cirurgia ambulatorial</w:t>
            </w:r>
          </w:p>
          <w:p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4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Curativo</w:t>
            </w:r>
          </w:p>
          <w:p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Enfermagem</w:t>
            </w:r>
          </w:p>
          <w:p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4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Imunização</w:t>
            </w:r>
          </w:p>
          <w:p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4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Nebulização/gesso</w:t>
            </w:r>
          </w:p>
          <w:p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60" w:after="20"/>
      </w:pPr>
      <w:r>
        <w:rPr>
          <w:rFonts w:ascii="Calibri" w:hAnsi="Calibri" w:eastAsia="Calibri"/>
          <w:b/>
          <w:i w:val="0"/>
          <w:sz w:val="20"/>
        </w:rPr>
        <w:t>Outras salas / áreas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pPr>
              <w:spacing w:before="80" w:after="80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</w:tr>
    </w:tbl>
    <w:p>
      <w:pPr>
        <w:spacing w:after="20"/>
      </w:pPr>
    </w:p>
    <w:p>
      <w:pPr>
        <w:spacing w:after="40" w:before="40"/>
      </w:pPr>
      <w:r>
        <w:rPr>
          <w:rFonts w:ascii="Calibri" w:hAnsi="Calibri" w:eastAsia="Calibri"/>
          <w:b/>
          <w:i w:val="0"/>
          <w:sz w:val="19"/>
        </w:rPr>
        <w:t xml:space="preserve">Compartilhamento de sala por mais de um profissional?  </w:t>
      </w:r>
      <w:r>
        <w:rPr>
          <w:rFonts w:ascii="Calibri" w:hAnsi="Calibri" w:eastAsia="Calibri"/>
          <w:b w:val="0"/>
          <w:i w:val="0"/>
          <w:sz w:val="19"/>
        </w:rPr>
        <w:t>☐ Sim    ☐ Não    ☐ N/A</w:t>
      </w:r>
    </w:p>
    <w:p>
      <w:pPr>
        <w:spacing w:after="40" w:before="40"/>
      </w:pPr>
      <w:r>
        <w:rPr>
          <w:rFonts w:ascii="Calibri" w:hAnsi="Calibri" w:eastAsia="Calibri"/>
          <w:b/>
          <w:i w:val="0"/>
          <w:sz w:val="19"/>
        </w:rPr>
        <w:t xml:space="preserve">Pia exclusiva para lavagem de mãos com sabão e papel toalha?  </w:t>
      </w:r>
      <w:r>
        <w:rPr>
          <w:rFonts w:ascii="Calibri" w:hAnsi="Calibri" w:eastAsia="Calibri"/>
          <w:b w:val="0"/>
          <w:i w:val="0"/>
          <w:sz w:val="19"/>
        </w:rPr>
        <w:t>☐ Sim    ☐ Não    ☐ N/A</w:t>
      </w:r>
    </w:p>
    <w:p>
      <w:pPr>
        <w:spacing w:after="40" w:before="40"/>
      </w:pPr>
      <w:r>
        <w:rPr>
          <w:rFonts w:ascii="Calibri" w:hAnsi="Calibri" w:eastAsia="Calibri"/>
          <w:b/>
          <w:i w:val="0"/>
          <w:sz w:val="19"/>
        </w:rPr>
        <w:t xml:space="preserve">Paciente permanece internado?  </w:t>
      </w:r>
      <w:r>
        <w:rPr>
          <w:rFonts w:ascii="Calibri" w:hAnsi="Calibri" w:eastAsia="Calibri"/>
          <w:b w:val="0"/>
          <w:i w:val="0"/>
          <w:sz w:val="19"/>
        </w:rPr>
        <w:t>☐ Sim    ☐ Não    ☐ N/A</w:t>
      </w:r>
    </w:p>
    <w:p>
      <w:pPr>
        <w:spacing w:before="240" w:after="80"/>
        <w:pBdr>
          <w:bottom w:val="single" w:sz="10" w:space="3" w:color="0B3D2E"/>
        </w:pBdr>
      </w:pPr>
      <w:r>
        <w:rPr>
          <w:rFonts w:ascii="Calibri" w:hAnsi="Calibri" w:eastAsia="Calibri"/>
          <w:b/>
          <w:i w:val="0"/>
          <w:color w:val="0B3D2E"/>
          <w:sz w:val="24"/>
        </w:rPr>
        <w:t>7. Atividade CNAE 1 — Cirúrgico (DCA 8630-5/01)</w:t>
      </w:r>
    </w:p>
    <w:p>
      <w:pPr>
        <w:spacing w:after="40" w:before="40"/>
      </w:pPr>
      <w:r>
        <w:rPr>
          <w:rFonts w:ascii="Calibri" w:hAnsi="Calibri" w:eastAsia="Calibri"/>
          <w:b/>
          <w:i w:val="0"/>
          <w:sz w:val="19"/>
        </w:rPr>
        <w:t xml:space="preserve">Esta seção se aplica?  </w:t>
      </w:r>
      <w:r>
        <w:rPr>
          <w:rFonts w:ascii="Calibri" w:hAnsi="Calibri" w:eastAsia="Calibri"/>
          <w:b w:val="0"/>
          <w:i w:val="0"/>
          <w:sz w:val="19"/>
        </w:rPr>
        <w:t>☐ Sim    ☐ Não    ☐ N/A</w:t>
      </w:r>
    </w:p>
    <w:p>
      <w:pPr>
        <w:spacing w:after="40" w:before="40"/>
      </w:pPr>
      <w:r>
        <w:rPr>
          <w:rFonts w:ascii="Calibri" w:hAnsi="Calibri" w:eastAsia="Calibri"/>
          <w:b/>
          <w:i w:val="0"/>
          <w:sz w:val="19"/>
        </w:rPr>
        <w:t xml:space="preserve">Cirurgias oculares (catarata, pterígio, estrabismo, refração etc.)  </w:t>
      </w:r>
      <w:r>
        <w:rPr>
          <w:rFonts w:ascii="Calibri" w:hAnsi="Calibri" w:eastAsia="Calibri"/>
          <w:b w:val="0"/>
          <w:i w:val="0"/>
          <w:sz w:val="19"/>
        </w:rPr>
        <w:t>☐ Sim    ☐ Não    ☐ N/A</w:t>
      </w:r>
    </w:p>
    <w:p>
      <w:pPr>
        <w:spacing w:after="40" w:before="40"/>
      </w:pPr>
      <w:r>
        <w:rPr>
          <w:rFonts w:ascii="Calibri" w:hAnsi="Calibri" w:eastAsia="Calibri"/>
          <w:b/>
          <w:i w:val="0"/>
          <w:sz w:val="19"/>
        </w:rPr>
        <w:t xml:space="preserve">Blefaroplastias, otoplastias  </w:t>
      </w:r>
      <w:r>
        <w:rPr>
          <w:rFonts w:ascii="Calibri" w:hAnsi="Calibri" w:eastAsia="Calibri"/>
          <w:b w:val="0"/>
          <w:i w:val="0"/>
          <w:sz w:val="19"/>
        </w:rPr>
        <w:t>☐ Sim    ☐ Não    ☐ N/A</w:t>
      </w:r>
    </w:p>
    <w:p>
      <w:pPr>
        <w:spacing w:after="40" w:before="40"/>
      </w:pPr>
      <w:r>
        <w:rPr>
          <w:rFonts w:ascii="Calibri" w:hAnsi="Calibri" w:eastAsia="Calibri"/>
          <w:b/>
          <w:i w:val="0"/>
          <w:sz w:val="19"/>
        </w:rPr>
        <w:t xml:space="preserve">Transplante capilar  </w:t>
      </w:r>
      <w:r>
        <w:rPr>
          <w:rFonts w:ascii="Calibri" w:hAnsi="Calibri" w:eastAsia="Calibri"/>
          <w:b w:val="0"/>
          <w:i w:val="0"/>
          <w:sz w:val="19"/>
        </w:rPr>
        <w:t>☐ Sim    ☐ Não    ☐ N/A</w:t>
      </w:r>
    </w:p>
    <w:p>
      <w:pPr>
        <w:spacing w:after="40" w:before="40"/>
      </w:pPr>
      <w:r>
        <w:rPr>
          <w:rFonts w:ascii="Calibri" w:hAnsi="Calibri" w:eastAsia="Calibri"/>
          <w:b/>
          <w:i w:val="0"/>
          <w:sz w:val="19"/>
        </w:rPr>
        <w:t xml:space="preserve">Procedimentos de pequeno porte sob anestesia local  </w:t>
      </w:r>
      <w:r>
        <w:rPr>
          <w:rFonts w:ascii="Calibri" w:hAnsi="Calibri" w:eastAsia="Calibri"/>
          <w:b w:val="0"/>
          <w:i w:val="0"/>
          <w:sz w:val="19"/>
        </w:rPr>
        <w:t>☐ Sim    ☐ Não    ☐ N/A</w:t>
      </w:r>
    </w:p>
    <w:p>
      <w:pPr>
        <w:spacing w:after="40" w:before="40"/>
      </w:pPr>
      <w:r>
        <w:rPr>
          <w:rFonts w:ascii="Calibri" w:hAnsi="Calibri" w:eastAsia="Calibri"/>
          <w:b/>
          <w:i w:val="0"/>
          <w:sz w:val="19"/>
        </w:rPr>
        <w:t xml:space="preserve">Sob anestesia loco-regional  </w:t>
      </w:r>
      <w:r>
        <w:rPr>
          <w:rFonts w:ascii="Calibri" w:hAnsi="Calibri" w:eastAsia="Calibri"/>
          <w:b w:val="0"/>
          <w:i w:val="0"/>
          <w:sz w:val="19"/>
        </w:rPr>
        <w:t>☐ Sim    ☐ Não    ☐ N/A</w:t>
      </w:r>
    </w:p>
    <w:p>
      <w:pPr>
        <w:spacing w:after="40" w:before="40"/>
      </w:pPr>
      <w:r>
        <w:rPr>
          <w:rFonts w:ascii="Calibri" w:hAnsi="Calibri" w:eastAsia="Calibri"/>
          <w:b/>
          <w:i w:val="0"/>
          <w:sz w:val="19"/>
        </w:rPr>
        <w:t xml:space="preserve">Sob bloqueio subaracnóideo e peridural  </w:t>
      </w:r>
      <w:r>
        <w:rPr>
          <w:rFonts w:ascii="Calibri" w:hAnsi="Calibri" w:eastAsia="Calibri"/>
          <w:b w:val="0"/>
          <w:i w:val="0"/>
          <w:sz w:val="19"/>
        </w:rPr>
        <w:t>☐ Sim    ☐ Não    ☐ N/A</w:t>
      </w:r>
    </w:p>
    <w:p>
      <w:pPr>
        <w:spacing w:after="40" w:before="40"/>
      </w:pPr>
      <w:r>
        <w:rPr>
          <w:rFonts w:ascii="Calibri" w:hAnsi="Calibri" w:eastAsia="Calibri"/>
          <w:b/>
          <w:i w:val="0"/>
          <w:sz w:val="19"/>
        </w:rPr>
        <w:t xml:space="preserve">Com sedação  </w:t>
      </w:r>
      <w:r>
        <w:rPr>
          <w:rFonts w:ascii="Calibri" w:hAnsi="Calibri" w:eastAsia="Calibri"/>
          <w:b w:val="0"/>
          <w:i w:val="0"/>
          <w:sz w:val="19"/>
        </w:rPr>
        <w:t>☐ Sim    ☐ Não    ☐ N/A</w:t>
      </w:r>
    </w:p>
    <w:p>
      <w:pPr>
        <w:spacing w:after="40" w:before="40"/>
      </w:pPr>
      <w:r>
        <w:rPr>
          <w:rFonts w:ascii="Calibri" w:hAnsi="Calibri" w:eastAsia="Calibri"/>
          <w:b/>
          <w:i w:val="0"/>
          <w:sz w:val="19"/>
        </w:rPr>
        <w:t xml:space="preserve">Sob anestesia geral (agentes de eliminação rápida)  </w:t>
      </w:r>
      <w:r>
        <w:rPr>
          <w:rFonts w:ascii="Calibri" w:hAnsi="Calibri" w:eastAsia="Calibri"/>
          <w:b w:val="0"/>
          <w:i w:val="0"/>
          <w:sz w:val="19"/>
        </w:rPr>
        <w:t>☐ Sim    ☐ Não    ☐ N/A</w:t>
      </w:r>
    </w:p>
    <w:p>
      <w:pPr>
        <w:spacing w:after="40" w:before="40"/>
      </w:pPr>
      <w:r>
        <w:rPr>
          <w:rFonts w:ascii="Calibri" w:hAnsi="Calibri" w:eastAsia="Calibri"/>
          <w:b/>
          <w:i w:val="0"/>
          <w:sz w:val="19"/>
        </w:rPr>
        <w:t xml:space="preserve">Sem sedação  </w:t>
      </w:r>
      <w:r>
        <w:rPr>
          <w:rFonts w:ascii="Calibri" w:hAnsi="Calibri" w:eastAsia="Calibri"/>
          <w:b w:val="0"/>
          <w:i w:val="0"/>
          <w:sz w:val="19"/>
        </w:rPr>
        <w:t>☐ Sim    ☐ Não    ☐ N/A</w:t>
      </w:r>
    </w:p>
    <w:p>
      <w:pPr>
        <w:spacing w:after="40" w:before="40"/>
      </w:pPr>
      <w:r>
        <w:rPr>
          <w:rFonts w:ascii="Calibri" w:hAnsi="Calibri" w:eastAsia="Calibri"/>
          <w:b/>
          <w:i w:val="0"/>
          <w:sz w:val="19"/>
        </w:rPr>
        <w:t xml:space="preserve">Aluga centro cirúrgico para terceirizados?  </w:t>
      </w:r>
      <w:r>
        <w:rPr>
          <w:rFonts w:ascii="Calibri" w:hAnsi="Calibri" w:eastAsia="Calibri"/>
          <w:b w:val="0"/>
          <w:i w:val="0"/>
          <w:sz w:val="19"/>
        </w:rPr>
        <w:t>☐ Sim    ☐ Não    ☐ N/A</w:t>
      </w:r>
    </w:p>
    <w:p>
      <w:pPr>
        <w:spacing w:after="40" w:before="40"/>
      </w:pPr>
      <w:r>
        <w:rPr>
          <w:rFonts w:ascii="Calibri" w:hAnsi="Calibri" w:eastAsia="Calibri"/>
          <w:b/>
          <w:i w:val="0"/>
          <w:sz w:val="19"/>
        </w:rPr>
        <w:t xml:space="preserve">Produtos/materiais/equipamentos condizentes com os procedimentos?  </w:t>
      </w:r>
      <w:r>
        <w:rPr>
          <w:rFonts w:ascii="Calibri" w:hAnsi="Calibri" w:eastAsia="Calibri"/>
          <w:b w:val="0"/>
          <w:i w:val="0"/>
          <w:sz w:val="19"/>
        </w:rPr>
        <w:t>☐ Sim    ☐ Não    ☐ N/A</w:t>
      </w:r>
    </w:p>
    <w:p>
      <w:pPr>
        <w:spacing w:after="40" w:before="40"/>
      </w:pPr>
      <w:r>
        <w:rPr>
          <w:rFonts w:ascii="Calibri" w:hAnsi="Calibri" w:eastAsia="Calibri"/>
          <w:b/>
          <w:i w:val="0"/>
          <w:sz w:val="19"/>
        </w:rPr>
        <w:t xml:space="preserve">Todos os profissionais inscritos nos Conselhos?  </w:t>
      </w:r>
      <w:r>
        <w:rPr>
          <w:rFonts w:ascii="Calibri" w:hAnsi="Calibri" w:eastAsia="Calibri"/>
          <w:b w:val="0"/>
          <w:i w:val="0"/>
          <w:sz w:val="19"/>
        </w:rPr>
        <w:t>☐ Sim    ☐ Não    ☐ N/A</w:t>
      </w:r>
    </w:p>
    <w:p>
      <w:pPr>
        <w:spacing w:before="60" w:after="20"/>
      </w:pPr>
      <w:r>
        <w:rPr>
          <w:rFonts w:ascii="Calibri" w:hAnsi="Calibri" w:eastAsia="Calibri"/>
          <w:b/>
          <w:i w:val="0"/>
          <w:sz w:val="20"/>
        </w:rPr>
        <w:t>Descrição das cirurgias, profissional, anestesia e tempo pré/pós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pPr>
              <w:spacing w:before="80" w:after="80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</w:tr>
      <w:tr>
        <w:tc>
          <w:tcPr>
            <w:tcW w:type="dxa" w:w="102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pPr>
              <w:spacing w:before="80" w:after="80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</w:tr>
      <w:tr>
        <w:tc>
          <w:tcPr>
            <w:tcW w:type="dxa" w:w="102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pPr>
              <w:spacing w:before="80" w:after="80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</w:tr>
    </w:tbl>
    <w:p>
      <w:pPr>
        <w:spacing w:after="20"/>
      </w:pPr>
    </w:p>
    <w:p>
      <w:pPr>
        <w:spacing w:before="240" w:after="80"/>
        <w:pBdr>
          <w:bottom w:val="single" w:sz="10" w:space="3" w:color="0B3D2E"/>
        </w:pBdr>
      </w:pPr>
      <w:r>
        <w:rPr>
          <w:rFonts w:ascii="Calibri" w:hAnsi="Calibri" w:eastAsia="Calibri"/>
          <w:b/>
          <w:i w:val="0"/>
          <w:color w:val="0B3D2E"/>
          <w:sz w:val="24"/>
        </w:rPr>
        <w:t>8. Atividade CNAE 2 — Exames complementares (DCA 8630-5/02)</w:t>
      </w:r>
    </w:p>
    <w:p>
      <w:pPr>
        <w:spacing w:after="40" w:before="40"/>
      </w:pPr>
      <w:r>
        <w:rPr>
          <w:rFonts w:ascii="Calibri" w:hAnsi="Calibri" w:eastAsia="Calibri"/>
          <w:b/>
          <w:i w:val="0"/>
          <w:sz w:val="19"/>
        </w:rPr>
        <w:t xml:space="preserve">Esta seção se aplica?  </w:t>
      </w:r>
      <w:r>
        <w:rPr>
          <w:rFonts w:ascii="Calibri" w:hAnsi="Calibri" w:eastAsia="Calibri"/>
          <w:b w:val="0"/>
          <w:i w:val="0"/>
          <w:sz w:val="19"/>
        </w:rPr>
        <w:t>☐ Sim    ☐ Não    ☐ N/A</w:t>
      </w:r>
    </w:p>
    <w:p>
      <w:pPr>
        <w:spacing w:after="40" w:before="40"/>
      </w:pPr>
      <w:r>
        <w:rPr>
          <w:rFonts w:ascii="Calibri" w:hAnsi="Calibri" w:eastAsia="Calibri"/>
          <w:b/>
          <w:i w:val="0"/>
          <w:sz w:val="19"/>
        </w:rPr>
        <w:t xml:space="preserve">Além de consultas, realiza exames (imagem, gráficos, testes rápidos, coleta etc.)?  </w:t>
      </w:r>
      <w:r>
        <w:rPr>
          <w:rFonts w:ascii="Calibri" w:hAnsi="Calibri" w:eastAsia="Calibri"/>
          <w:b w:val="0"/>
          <w:i w:val="0"/>
          <w:sz w:val="19"/>
        </w:rPr>
        <w:t>☐ Sim    ☐ Não    ☐ N/A</w:t>
      </w:r>
    </w:p>
    <w:p>
      <w:pPr>
        <w:spacing w:after="40" w:before="40"/>
      </w:pPr>
      <w:r>
        <w:rPr>
          <w:rFonts w:ascii="Calibri" w:hAnsi="Calibri" w:eastAsia="Calibri"/>
          <w:b/>
          <w:i w:val="0"/>
          <w:sz w:val="19"/>
        </w:rPr>
        <w:t xml:space="preserve">Exames de pacientes encaminhados por outros estabelecimentos, com laudo?  </w:t>
      </w:r>
      <w:r>
        <w:rPr>
          <w:rFonts w:ascii="Calibri" w:hAnsi="Calibri" w:eastAsia="Calibri"/>
          <w:b w:val="0"/>
          <w:i w:val="0"/>
          <w:sz w:val="19"/>
        </w:rPr>
        <w:t>☐ Sim    ☐ Não    ☐ N/A</w:t>
      </w:r>
    </w:p>
    <w:p>
      <w:pPr>
        <w:spacing w:after="40" w:before="40"/>
      </w:pPr>
      <w:r>
        <w:rPr>
          <w:rFonts w:ascii="Calibri" w:hAnsi="Calibri" w:eastAsia="Calibri"/>
          <w:b/>
          <w:i w:val="0"/>
          <w:sz w:val="19"/>
        </w:rPr>
        <w:t xml:space="preserve">Procedimentos cirúrgicos sob anestesia local/sedação/geral?  </w:t>
      </w:r>
      <w:r>
        <w:rPr>
          <w:rFonts w:ascii="Calibri" w:hAnsi="Calibri" w:eastAsia="Calibri"/>
          <w:b w:val="0"/>
          <w:i w:val="0"/>
          <w:sz w:val="19"/>
        </w:rPr>
        <w:t>☐ Sim    ☐ Não    ☐ N/A</w:t>
      </w:r>
    </w:p>
    <w:p>
      <w:pPr>
        <w:spacing w:after="40" w:before="40"/>
      </w:pPr>
      <w:r>
        <w:rPr>
          <w:rFonts w:ascii="Calibri" w:hAnsi="Calibri" w:eastAsia="Calibri"/>
          <w:b/>
          <w:i w:val="0"/>
          <w:sz w:val="19"/>
        </w:rPr>
        <w:t xml:space="preserve">Testes rápidos de análises clínicas  </w:t>
      </w:r>
      <w:r>
        <w:rPr>
          <w:rFonts w:ascii="Calibri" w:hAnsi="Calibri" w:eastAsia="Calibri"/>
          <w:b w:val="0"/>
          <w:i w:val="0"/>
          <w:sz w:val="19"/>
        </w:rPr>
        <w:t>☐ Sim    ☐ Não    ☐ N/A</w:t>
      </w:r>
    </w:p>
    <w:p>
      <w:pPr>
        <w:spacing w:after="40" w:before="40"/>
      </w:pPr>
      <w:r>
        <w:rPr>
          <w:rFonts w:ascii="Calibri" w:hAnsi="Calibri" w:eastAsia="Calibri"/>
          <w:b/>
          <w:i w:val="0"/>
          <w:sz w:val="19"/>
        </w:rPr>
        <w:t xml:space="preserve">Estudo urodinâmico  </w:t>
      </w:r>
      <w:r>
        <w:rPr>
          <w:rFonts w:ascii="Calibri" w:hAnsi="Calibri" w:eastAsia="Calibri"/>
          <w:b w:val="0"/>
          <w:i w:val="0"/>
          <w:sz w:val="19"/>
        </w:rPr>
        <w:t>☐ Sim    ☐ Não    ☐ N/A</w:t>
      </w:r>
    </w:p>
    <w:p>
      <w:pPr>
        <w:spacing w:after="40" w:before="40"/>
      </w:pPr>
      <w:r>
        <w:rPr>
          <w:rFonts w:ascii="Calibri" w:hAnsi="Calibri" w:eastAsia="Calibri"/>
          <w:b/>
          <w:i w:val="0"/>
          <w:sz w:val="19"/>
        </w:rPr>
        <w:t xml:space="preserve">Histeroscopia  </w:t>
      </w:r>
      <w:r>
        <w:rPr>
          <w:rFonts w:ascii="Calibri" w:hAnsi="Calibri" w:eastAsia="Calibri"/>
          <w:b w:val="0"/>
          <w:i w:val="0"/>
          <w:sz w:val="19"/>
        </w:rPr>
        <w:t>☐ Sim    ☐ Não    ☐ N/A</w:t>
      </w:r>
    </w:p>
    <w:p>
      <w:pPr>
        <w:spacing w:after="40" w:before="40"/>
      </w:pPr>
      <w:r>
        <w:rPr>
          <w:rFonts w:ascii="Calibri" w:hAnsi="Calibri" w:eastAsia="Calibri"/>
          <w:b/>
          <w:i w:val="0"/>
          <w:sz w:val="19"/>
        </w:rPr>
        <w:t xml:space="preserve">Teste ergométrico  </w:t>
      </w:r>
      <w:r>
        <w:rPr>
          <w:rFonts w:ascii="Calibri" w:hAnsi="Calibri" w:eastAsia="Calibri"/>
          <w:b w:val="0"/>
          <w:i w:val="0"/>
          <w:sz w:val="19"/>
        </w:rPr>
        <w:t>☐ Sim    ☐ Não    ☐ N/A</w:t>
      </w:r>
    </w:p>
    <w:p>
      <w:pPr>
        <w:spacing w:after="40" w:before="40"/>
      </w:pPr>
      <w:r>
        <w:rPr>
          <w:rFonts w:ascii="Calibri" w:hAnsi="Calibri" w:eastAsia="Calibri"/>
          <w:b/>
          <w:i w:val="0"/>
          <w:sz w:val="19"/>
        </w:rPr>
        <w:t xml:space="preserve">Endoscopia  </w:t>
      </w:r>
      <w:r>
        <w:rPr>
          <w:rFonts w:ascii="Calibri" w:hAnsi="Calibri" w:eastAsia="Calibri"/>
          <w:b w:val="0"/>
          <w:i w:val="0"/>
          <w:sz w:val="19"/>
        </w:rPr>
        <w:t>☐ Sim    ☐ Não    ☐ N/A</w:t>
      </w:r>
    </w:p>
    <w:p>
      <w:pPr>
        <w:spacing w:before="60" w:after="20"/>
      </w:pPr>
      <w:r>
        <w:rPr>
          <w:rFonts w:ascii="Calibri" w:hAnsi="Calibri" w:eastAsia="Calibri"/>
          <w:b/>
          <w:i w:val="0"/>
          <w:sz w:val="20"/>
        </w:rPr>
        <w:t>Outros exames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pPr>
              <w:spacing w:before="80" w:after="80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</w:tr>
    </w:tbl>
    <w:p>
      <w:pPr>
        <w:spacing w:after="20"/>
      </w:pPr>
    </w:p>
    <w:p>
      <w:pPr>
        <w:spacing w:before="160" w:after="60"/>
      </w:pPr>
      <w:r>
        <w:rPr>
          <w:rFonts w:ascii="Calibri" w:hAnsi="Calibri" w:eastAsia="Calibri"/>
          <w:b/>
          <w:i w:val="0"/>
          <w:color w:val="222222"/>
          <w:sz w:val="21"/>
        </w:rPr>
        <w:t>Radiologia (se houver)</w:t>
      </w:r>
    </w:p>
    <w:p>
      <w:pPr>
        <w:spacing w:after="40" w:before="40"/>
      </w:pPr>
      <w:r>
        <w:rPr>
          <w:rFonts w:ascii="Calibri" w:hAnsi="Calibri" w:eastAsia="Calibri"/>
          <w:b/>
          <w:i w:val="0"/>
          <w:sz w:val="19"/>
        </w:rPr>
        <w:t xml:space="preserve">Possui Raios X médicos instalados?  </w:t>
      </w:r>
      <w:r>
        <w:rPr>
          <w:rFonts w:ascii="Calibri" w:hAnsi="Calibri" w:eastAsia="Calibri"/>
          <w:b w:val="0"/>
          <w:i w:val="0"/>
          <w:sz w:val="19"/>
        </w:rPr>
        <w:t>☐ Sim    ☐ Não    ☐ N/A</w:t>
      </w:r>
    </w:p>
    <w:p>
      <w:pPr>
        <w:spacing w:after="40" w:before="40"/>
      </w:pPr>
      <w:r>
        <w:rPr>
          <w:rFonts w:ascii="Calibri" w:hAnsi="Calibri" w:eastAsia="Calibri"/>
          <w:b/>
          <w:i w:val="0"/>
          <w:sz w:val="19"/>
        </w:rPr>
        <w:t xml:space="preserve">Dosimetria individual?  </w:t>
      </w:r>
      <w:r>
        <w:rPr>
          <w:rFonts w:ascii="Calibri" w:hAnsi="Calibri" w:eastAsia="Calibri"/>
          <w:b w:val="0"/>
          <w:i w:val="0"/>
          <w:sz w:val="19"/>
        </w:rPr>
        <w:t>☐ Sim    ☐ Não    ☐ N/A</w:t>
      </w:r>
    </w:p>
    <w:p>
      <w:pPr>
        <w:spacing w:after="40" w:before="40"/>
      </w:pPr>
      <w:r>
        <w:rPr>
          <w:rFonts w:ascii="Calibri" w:hAnsi="Calibri" w:eastAsia="Calibri"/>
          <w:b/>
          <w:i w:val="0"/>
          <w:sz w:val="19"/>
        </w:rPr>
        <w:t xml:space="preserve">Levantamento radiométrico válido?  </w:t>
      </w:r>
      <w:r>
        <w:rPr>
          <w:rFonts w:ascii="Calibri" w:hAnsi="Calibri" w:eastAsia="Calibri"/>
          <w:b w:val="0"/>
          <w:i w:val="0"/>
          <w:sz w:val="19"/>
        </w:rPr>
        <w:t>☐ Sim    ☐ Não    ☐ N/A</w:t>
      </w:r>
    </w:p>
    <w:p>
      <w:pPr>
        <w:spacing w:after="40" w:before="40"/>
      </w:pPr>
      <w:r>
        <w:rPr>
          <w:rFonts w:ascii="Calibri" w:hAnsi="Calibri" w:eastAsia="Calibri"/>
          <w:b/>
          <w:i w:val="0"/>
          <w:sz w:val="19"/>
        </w:rPr>
        <w:t xml:space="preserve">Controle de qualidade RX válido?  </w:t>
      </w:r>
      <w:r>
        <w:rPr>
          <w:rFonts w:ascii="Calibri" w:hAnsi="Calibri" w:eastAsia="Calibri"/>
          <w:b w:val="0"/>
          <w:i w:val="0"/>
          <w:sz w:val="19"/>
        </w:rPr>
        <w:t>☐ Sim    ☐ Não    ☐ N/A</w:t>
      </w:r>
    </w:p>
    <w:p>
      <w:pPr>
        <w:spacing w:after="40" w:before="40"/>
      </w:pPr>
      <w:r>
        <w:rPr>
          <w:rFonts w:ascii="Calibri" w:hAnsi="Calibri" w:eastAsia="Calibri"/>
          <w:b/>
          <w:i w:val="0"/>
          <w:sz w:val="19"/>
        </w:rPr>
        <w:t xml:space="preserve">Avental plumbífero e protetor de tireoide?  </w:t>
      </w:r>
      <w:r>
        <w:rPr>
          <w:rFonts w:ascii="Calibri" w:hAnsi="Calibri" w:eastAsia="Calibri"/>
          <w:b w:val="0"/>
          <w:i w:val="0"/>
          <w:sz w:val="19"/>
        </w:rPr>
        <w:t>☐ Sim    ☐ Não    ☐ N/A</w:t>
      </w:r>
    </w:p>
    <w:p>
      <w:pPr>
        <w:spacing w:before="60" w:after="20"/>
      </w:pPr>
      <w:r>
        <w:rPr>
          <w:rFonts w:ascii="Calibri" w:hAnsi="Calibri" w:eastAsia="Calibri"/>
          <w:b/>
          <w:i w:val="0"/>
          <w:sz w:val="20"/>
        </w:rPr>
        <w:t>Empresa testes RX — razão social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pPr>
              <w:spacing w:before="80" w:after="80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</w:tr>
    </w:tbl>
    <w:p>
      <w:pPr>
        <w:spacing w:after="20"/>
      </w:pPr>
    </w:p>
    <w:p>
      <w:pPr>
        <w:spacing w:before="40"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CNPJ</w:t>
            </w:r>
          </w:p>
          <w:p>
            <w:pPr>
              <w:spacing w:before="40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51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CEVS</w:t>
            </w:r>
          </w:p>
          <w:p>
            <w:pPr>
              <w:spacing w:before="40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240" w:after="80"/>
        <w:pBdr>
          <w:bottom w:val="single" w:sz="10" w:space="3" w:color="0B3D2E"/>
        </w:pBdr>
      </w:pPr>
      <w:r>
        <w:rPr>
          <w:rFonts w:ascii="Calibri" w:hAnsi="Calibri" w:eastAsia="Calibri"/>
          <w:b/>
          <w:i w:val="0"/>
          <w:color w:val="0B3D2E"/>
          <w:sz w:val="24"/>
        </w:rPr>
        <w:t>9. Equipamentos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  <w:shd w:fill="F3F6F4" w:val="clear"/>
          </w:tcPr>
          <w:p>
            <w:r>
              <w:rPr>
                <w:rFonts w:ascii="Calibri" w:hAnsi="Calibri" w:eastAsia="Calibri"/>
                <w:b/>
                <w:i w:val="0"/>
                <w:sz w:val="16"/>
              </w:rPr>
              <w:t>Equipamento</w:t>
            </w:r>
          </w:p>
        </w:tc>
        <w:tc>
          <w:tcPr>
            <w:tcW w:type="dxa" w:w="1457"/>
            <w:shd w:fill="F3F6F4" w:val="clear"/>
          </w:tcPr>
          <w:p>
            <w:r>
              <w:rPr>
                <w:rFonts w:ascii="Calibri" w:hAnsi="Calibri" w:eastAsia="Calibri"/>
                <w:b/>
                <w:i w:val="0"/>
                <w:sz w:val="16"/>
              </w:rPr>
              <w:t>Modelo</w:t>
            </w:r>
          </w:p>
        </w:tc>
        <w:tc>
          <w:tcPr>
            <w:tcW w:type="dxa" w:w="1457"/>
            <w:shd w:fill="F3F6F4" w:val="clear"/>
          </w:tcPr>
          <w:p>
            <w:r>
              <w:rPr>
                <w:rFonts w:ascii="Calibri" w:hAnsi="Calibri" w:eastAsia="Calibri"/>
                <w:b/>
                <w:i w:val="0"/>
                <w:sz w:val="16"/>
              </w:rPr>
              <w:t>Marca</w:t>
            </w:r>
          </w:p>
        </w:tc>
        <w:tc>
          <w:tcPr>
            <w:tcW w:type="dxa" w:w="1457"/>
            <w:shd w:fill="F3F6F4" w:val="clear"/>
          </w:tcPr>
          <w:p>
            <w:r>
              <w:rPr>
                <w:rFonts w:ascii="Calibri" w:hAnsi="Calibri" w:eastAsia="Calibri"/>
                <w:b/>
                <w:i w:val="0"/>
                <w:sz w:val="16"/>
              </w:rPr>
              <w:t>Série</w:t>
            </w:r>
          </w:p>
        </w:tc>
        <w:tc>
          <w:tcPr>
            <w:tcW w:type="dxa" w:w="1457"/>
            <w:shd w:fill="F3F6F4" w:val="clear"/>
          </w:tcPr>
          <w:p>
            <w:r>
              <w:rPr>
                <w:rFonts w:ascii="Calibri" w:hAnsi="Calibri" w:eastAsia="Calibri"/>
                <w:b/>
                <w:i w:val="0"/>
                <w:sz w:val="16"/>
              </w:rPr>
              <w:t>ANVISA</w:t>
            </w:r>
          </w:p>
        </w:tc>
        <w:tc>
          <w:tcPr>
            <w:tcW w:type="dxa" w:w="1457"/>
            <w:shd w:fill="F3F6F4" w:val="clear"/>
          </w:tcPr>
          <w:p>
            <w:r>
              <w:rPr>
                <w:rFonts w:ascii="Calibri" w:hAnsi="Calibri" w:eastAsia="Calibri"/>
                <w:b/>
                <w:i w:val="0"/>
                <w:sz w:val="16"/>
              </w:rPr>
              <w:t>mA</w:t>
            </w:r>
          </w:p>
        </w:tc>
        <w:tc>
          <w:tcPr>
            <w:tcW w:type="dxa" w:w="1457"/>
            <w:shd w:fill="F3F6F4" w:val="clear"/>
          </w:tcPr>
          <w:p>
            <w:r>
              <w:rPr>
                <w:rFonts w:ascii="Calibri" w:hAnsi="Calibri" w:eastAsia="Calibri"/>
                <w:b/>
                <w:i w:val="0"/>
                <w:sz w:val="16"/>
              </w:rPr>
              <w:t>kV</w:t>
            </w:r>
          </w:p>
        </w:tc>
      </w:tr>
      <w:tr>
        <w:tc>
          <w:tcPr>
            <w:tcW w:type="dxa" w:w="1457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1457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1457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1457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1457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1457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1457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</w:t>
            </w:r>
          </w:p>
        </w:tc>
      </w:tr>
      <w:tr>
        <w:tc>
          <w:tcPr>
            <w:tcW w:type="dxa" w:w="1457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1457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1457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1457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1457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1457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1457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</w:t>
            </w:r>
          </w:p>
        </w:tc>
      </w:tr>
      <w:tr>
        <w:tc>
          <w:tcPr>
            <w:tcW w:type="dxa" w:w="1457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1457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1457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1457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1457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1457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1457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</w:t>
            </w:r>
          </w:p>
        </w:tc>
      </w:tr>
      <w:tr>
        <w:tc>
          <w:tcPr>
            <w:tcW w:type="dxa" w:w="1457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1457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1457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1457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1457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1457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</w:t>
            </w:r>
          </w:p>
        </w:tc>
        <w:tc>
          <w:tcPr>
            <w:tcW w:type="dxa" w:w="1457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after="40" w:before="40"/>
      </w:pPr>
      <w:r>
        <w:rPr>
          <w:rFonts w:ascii="Calibri" w:hAnsi="Calibri" w:eastAsia="Calibri"/>
          <w:b/>
          <w:i w:val="0"/>
          <w:sz w:val="19"/>
        </w:rPr>
        <w:t xml:space="preserve">Manutenção corretiva/preventiva dentro da validade?  </w:t>
      </w:r>
      <w:r>
        <w:rPr>
          <w:rFonts w:ascii="Calibri" w:hAnsi="Calibri" w:eastAsia="Calibri"/>
          <w:b w:val="0"/>
          <w:i w:val="0"/>
          <w:sz w:val="19"/>
        </w:rPr>
        <w:t>☐ Sim    ☐ Não    ☐ N/A</w:t>
      </w:r>
    </w:p>
    <w:p>
      <w:pPr>
        <w:spacing w:after="40" w:before="40"/>
      </w:pPr>
      <w:r>
        <w:rPr>
          <w:rFonts w:ascii="Calibri" w:hAnsi="Calibri" w:eastAsia="Calibri"/>
          <w:b/>
          <w:i w:val="0"/>
          <w:sz w:val="19"/>
        </w:rPr>
        <w:t xml:space="preserve">Produtos/equipamentos/materiais com notificação/registro ANVISA?  </w:t>
      </w:r>
      <w:r>
        <w:rPr>
          <w:rFonts w:ascii="Calibri" w:hAnsi="Calibri" w:eastAsia="Calibri"/>
          <w:b w:val="0"/>
          <w:i w:val="0"/>
          <w:sz w:val="19"/>
        </w:rPr>
        <w:t>☐ Sim    ☐ Não    ☐ N/A</w:t>
      </w:r>
    </w:p>
    <w:p>
      <w:pPr>
        <w:spacing w:before="240" w:after="80"/>
        <w:pBdr>
          <w:bottom w:val="single" w:sz="10" w:space="3" w:color="0B3D2E"/>
        </w:pBdr>
      </w:pPr>
      <w:r>
        <w:rPr>
          <w:rFonts w:ascii="Calibri" w:hAnsi="Calibri" w:eastAsia="Calibri"/>
          <w:b/>
          <w:i w:val="0"/>
          <w:color w:val="0B3D2E"/>
          <w:sz w:val="24"/>
        </w:rPr>
        <w:t>10. Limpeza, desinfecção e esterilização</w:t>
      </w:r>
    </w:p>
    <w:p>
      <w:pPr>
        <w:spacing w:after="40" w:before="40"/>
      </w:pPr>
      <w:r>
        <w:rPr>
          <w:rFonts w:ascii="Calibri" w:hAnsi="Calibri" w:eastAsia="Calibri"/>
          <w:b/>
          <w:i w:val="0"/>
          <w:sz w:val="19"/>
        </w:rPr>
        <w:t xml:space="preserve">Todo instrumental é descartável?  </w:t>
      </w:r>
      <w:r>
        <w:rPr>
          <w:rFonts w:ascii="Calibri" w:hAnsi="Calibri" w:eastAsia="Calibri"/>
          <w:b w:val="0"/>
          <w:i w:val="0"/>
          <w:sz w:val="19"/>
        </w:rPr>
        <w:t>☐ Sim    ☐ Não    ☐ N/A</w:t>
      </w:r>
    </w:p>
    <w:p>
      <w:pPr>
        <w:spacing w:after="40" w:before="40"/>
      </w:pPr>
      <w:r>
        <w:rPr>
          <w:rFonts w:ascii="Calibri" w:hAnsi="Calibri" w:eastAsia="Calibri"/>
          <w:b/>
          <w:i w:val="0"/>
          <w:sz w:val="19"/>
        </w:rPr>
        <w:t xml:space="preserve">Utiliza instrumental que necessita esterilização?  </w:t>
      </w:r>
      <w:r>
        <w:rPr>
          <w:rFonts w:ascii="Calibri" w:hAnsi="Calibri" w:eastAsia="Calibri"/>
          <w:b w:val="0"/>
          <w:i w:val="0"/>
          <w:sz w:val="19"/>
        </w:rPr>
        <w:t>☐ Sim    ☐ Não    ☐ N/A</w:t>
      </w:r>
    </w:p>
    <w:p>
      <w:pPr>
        <w:spacing w:after="40" w:before="40"/>
      </w:pPr>
      <w:r>
        <w:rPr>
          <w:rFonts w:ascii="Calibri" w:hAnsi="Calibri" w:eastAsia="Calibri"/>
          <w:b/>
          <w:i w:val="0"/>
          <w:sz w:val="19"/>
        </w:rPr>
        <w:t xml:space="preserve">Lavatório exclusivo para instrumental?  </w:t>
      </w:r>
      <w:r>
        <w:rPr>
          <w:rFonts w:ascii="Calibri" w:hAnsi="Calibri" w:eastAsia="Calibri"/>
          <w:b w:val="0"/>
          <w:i w:val="0"/>
          <w:sz w:val="19"/>
        </w:rPr>
        <w:t>☐ Sim    ☐ Não    ☐ N/A</w:t>
      </w:r>
    </w:p>
    <w:p>
      <w:pPr>
        <w:spacing w:after="40" w:before="40"/>
      </w:pPr>
      <w:r>
        <w:rPr>
          <w:rFonts w:ascii="Calibri" w:hAnsi="Calibri" w:eastAsia="Calibri"/>
          <w:b/>
          <w:i w:val="0"/>
          <w:sz w:val="19"/>
        </w:rPr>
        <w:t xml:space="preserve">Possui autoclave?  </w:t>
      </w:r>
      <w:r>
        <w:rPr>
          <w:rFonts w:ascii="Calibri" w:hAnsi="Calibri" w:eastAsia="Calibri"/>
          <w:b w:val="0"/>
          <w:i w:val="0"/>
          <w:sz w:val="19"/>
        </w:rPr>
        <w:t>☐ Sim    ☐ Não    ☐ N/A</w:t>
      </w:r>
    </w:p>
    <w:p>
      <w:pPr>
        <w:spacing w:after="40" w:before="40"/>
      </w:pPr>
      <w:r>
        <w:rPr>
          <w:rFonts w:ascii="Calibri" w:hAnsi="Calibri" w:eastAsia="Calibri"/>
          <w:b/>
          <w:i w:val="0"/>
          <w:sz w:val="19"/>
        </w:rPr>
        <w:t xml:space="preserve">Realiza teste biológico?  </w:t>
      </w:r>
      <w:r>
        <w:rPr>
          <w:rFonts w:ascii="Calibri" w:hAnsi="Calibri" w:eastAsia="Calibri"/>
          <w:b w:val="0"/>
          <w:i w:val="0"/>
          <w:sz w:val="19"/>
        </w:rPr>
        <w:t>☐ Sim    ☐ Não    ☐ N/A</w:t>
      </w:r>
    </w:p>
    <w:p>
      <w:pPr>
        <w:spacing w:after="40" w:before="40"/>
      </w:pPr>
      <w:r>
        <w:rPr>
          <w:rFonts w:ascii="Calibri" w:hAnsi="Calibri" w:eastAsia="Calibri"/>
          <w:b/>
          <w:i w:val="0"/>
          <w:sz w:val="19"/>
        </w:rPr>
        <w:t xml:space="preserve">Espaço adequado no local (se esteriliza internamente)?  </w:t>
      </w:r>
      <w:r>
        <w:rPr>
          <w:rFonts w:ascii="Calibri" w:hAnsi="Calibri" w:eastAsia="Calibri"/>
          <w:b w:val="0"/>
          <w:i w:val="0"/>
          <w:sz w:val="19"/>
        </w:rPr>
        <w:t>☐ Sim    ☐ Não    ☐ N/A</w:t>
      </w:r>
    </w:p>
    <w:p>
      <w:pPr>
        <w:spacing w:after="40" w:before="40"/>
      </w:pPr>
      <w:r>
        <w:rPr>
          <w:rFonts w:ascii="Calibri" w:hAnsi="Calibri" w:eastAsia="Calibri"/>
          <w:b/>
          <w:i w:val="0"/>
          <w:sz w:val="19"/>
        </w:rPr>
        <w:t xml:space="preserve">Profissional treinado para esterilização?  </w:t>
      </w:r>
      <w:r>
        <w:rPr>
          <w:rFonts w:ascii="Calibri" w:hAnsi="Calibri" w:eastAsia="Calibri"/>
          <w:b w:val="0"/>
          <w:i w:val="0"/>
          <w:sz w:val="19"/>
        </w:rPr>
        <w:t>☐ Sim    ☐ Não    ☐ N/A</w:t>
      </w:r>
    </w:p>
    <w:p>
      <w:pPr>
        <w:spacing w:after="40"/>
        <w:ind w:left="85"/>
      </w:pPr>
      <w:r>
        <w:rPr>
          <w:rFonts w:ascii="Calibri" w:hAnsi="Calibri" w:eastAsia="Calibri"/>
          <w:b w:val="0"/>
          <w:i w:val="0"/>
          <w:sz w:val="19"/>
        </w:rPr>
        <w:t>☐  Esterilização no próprio estabelecimento   ☐  Empresa terceirizada   ☐  N/A</w:t>
      </w:r>
    </w:p>
    <w:p>
      <w:pPr>
        <w:spacing w:before="60" w:after="20"/>
      </w:pPr>
      <w:r>
        <w:rPr>
          <w:rFonts w:ascii="Calibri" w:hAnsi="Calibri" w:eastAsia="Calibri"/>
          <w:b/>
          <w:i w:val="0"/>
          <w:sz w:val="20"/>
        </w:rPr>
        <w:t>Empresa esterilização — razão social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pPr>
              <w:spacing w:before="80" w:after="80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</w:tr>
    </w:tbl>
    <w:p>
      <w:pPr>
        <w:spacing w:after="20"/>
      </w:pPr>
    </w:p>
    <w:p>
      <w:pPr>
        <w:spacing w:before="40"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CNPJ</w:t>
            </w:r>
          </w:p>
          <w:p>
            <w:pPr>
              <w:spacing w:before="40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51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CEVS</w:t>
            </w:r>
          </w:p>
          <w:p>
            <w:pPr>
              <w:spacing w:before="40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60" w:after="20"/>
      </w:pPr>
      <w:r>
        <w:rPr>
          <w:rFonts w:ascii="Calibri" w:hAnsi="Calibri" w:eastAsia="Calibri"/>
          <w:b/>
          <w:i w:val="0"/>
          <w:sz w:val="20"/>
        </w:rPr>
        <w:t>Descrição do fluxo de limpeza/desinfecção/esterilização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pPr>
              <w:spacing w:before="80" w:after="80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</w:tr>
      <w:tr>
        <w:tc>
          <w:tcPr>
            <w:tcW w:type="dxa" w:w="102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pPr>
              <w:spacing w:before="80" w:after="80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</w:tr>
    </w:tbl>
    <w:p>
      <w:pPr>
        <w:spacing w:after="20"/>
      </w:pPr>
    </w:p>
    <w:p>
      <w:pPr>
        <w:spacing w:before="240" w:after="80"/>
        <w:pBdr>
          <w:bottom w:val="single" w:sz="10" w:space="3" w:color="0B3D2E"/>
        </w:pBdr>
      </w:pPr>
      <w:r>
        <w:rPr>
          <w:rFonts w:ascii="Calibri" w:hAnsi="Calibri" w:eastAsia="Calibri"/>
          <w:b/>
          <w:i w:val="0"/>
          <w:color w:val="0B3D2E"/>
          <w:sz w:val="24"/>
        </w:rPr>
        <w:t>11. Medicamentos, termolábeis e Portaria 344/98</w:t>
      </w:r>
    </w:p>
    <w:p>
      <w:pPr>
        <w:spacing w:after="40" w:before="40"/>
      </w:pPr>
      <w:r>
        <w:rPr>
          <w:rFonts w:ascii="Calibri" w:hAnsi="Calibri" w:eastAsia="Calibri"/>
          <w:b/>
          <w:i w:val="0"/>
          <w:sz w:val="19"/>
        </w:rPr>
        <w:t xml:space="preserve">Utiliza medicamentos/substâncias de controle especial (Portaria 344/98)?  </w:t>
      </w:r>
      <w:r>
        <w:rPr>
          <w:rFonts w:ascii="Calibri" w:hAnsi="Calibri" w:eastAsia="Calibri"/>
          <w:b w:val="0"/>
          <w:i w:val="0"/>
          <w:sz w:val="19"/>
        </w:rPr>
        <w:t>☐ Sim    ☐ Não    ☐ N/A</w:t>
      </w:r>
    </w:p>
    <w:p>
      <w:pPr>
        <w:spacing w:after="40" w:before="40"/>
      </w:pPr>
      <w:r>
        <w:rPr>
          <w:rFonts w:ascii="Calibri" w:hAnsi="Calibri" w:eastAsia="Calibri"/>
          <w:b/>
          <w:i w:val="0"/>
          <w:sz w:val="19"/>
        </w:rPr>
        <w:t xml:space="preserve">Estoque de medicamentos com registro de temperatura e umidade?  </w:t>
      </w:r>
      <w:r>
        <w:rPr>
          <w:rFonts w:ascii="Calibri" w:hAnsi="Calibri" w:eastAsia="Calibri"/>
          <w:b w:val="0"/>
          <w:i w:val="0"/>
          <w:sz w:val="19"/>
        </w:rPr>
        <w:t>☐ Sim    ☐ Não    ☐ N/A</w:t>
      </w:r>
    </w:p>
    <w:p>
      <w:pPr>
        <w:spacing w:after="40" w:before="40"/>
      </w:pPr>
      <w:r>
        <w:rPr>
          <w:rFonts w:ascii="Calibri" w:hAnsi="Calibri" w:eastAsia="Calibri"/>
          <w:b/>
          <w:i w:val="0"/>
          <w:sz w:val="19"/>
        </w:rPr>
        <w:t xml:space="preserve">Utiliza medicamento/produto termolábil?  </w:t>
      </w:r>
      <w:r>
        <w:rPr>
          <w:rFonts w:ascii="Calibri" w:hAnsi="Calibri" w:eastAsia="Calibri"/>
          <w:b w:val="0"/>
          <w:i w:val="0"/>
          <w:sz w:val="19"/>
        </w:rPr>
        <w:t>☐ Sim    ☐ Não    ☐ N/A</w:t>
      </w:r>
    </w:p>
    <w:p>
      <w:pPr>
        <w:spacing w:after="40" w:before="40"/>
      </w:pPr>
      <w:r>
        <w:rPr>
          <w:rFonts w:ascii="Calibri" w:hAnsi="Calibri" w:eastAsia="Calibri"/>
          <w:b/>
          <w:i w:val="0"/>
          <w:sz w:val="19"/>
        </w:rPr>
        <w:t xml:space="preserve">Refrigerador exclusivo com termômetro e registro (se termolábil)?  </w:t>
      </w:r>
      <w:r>
        <w:rPr>
          <w:rFonts w:ascii="Calibri" w:hAnsi="Calibri" w:eastAsia="Calibri"/>
          <w:b w:val="0"/>
          <w:i w:val="0"/>
          <w:sz w:val="19"/>
        </w:rPr>
        <w:t>☐ Sim    ☐ Não    ☐ N/A</w:t>
      </w:r>
    </w:p>
    <w:p>
      <w:pPr>
        <w:spacing w:before="240" w:after="80"/>
        <w:pBdr>
          <w:bottom w:val="single" w:sz="10" w:space="3" w:color="0B3D2E"/>
        </w:pBdr>
      </w:pPr>
      <w:r>
        <w:rPr>
          <w:rFonts w:ascii="Calibri" w:hAnsi="Calibri" w:eastAsia="Calibri"/>
          <w:b/>
          <w:i w:val="0"/>
          <w:color w:val="0B3D2E"/>
          <w:sz w:val="24"/>
        </w:rPr>
        <w:t>12. Resíduos — SP Regula + PGRSS</w:t>
      </w:r>
    </w:p>
    <w:p>
      <w:pPr>
        <w:spacing w:before="60" w:after="20"/>
      </w:pPr>
      <w:r>
        <w:rPr>
          <w:rFonts w:ascii="Calibri" w:hAnsi="Calibri" w:eastAsia="Calibri"/>
          <w:b/>
          <w:i w:val="0"/>
          <w:sz w:val="20"/>
        </w:rPr>
        <w:t>Tipo de estabelecimento *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pPr>
              <w:spacing w:before="80" w:after="80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</w:tr>
    </w:tbl>
    <w:p>
      <w:pPr>
        <w:spacing w:after="20"/>
      </w:pPr>
    </w:p>
    <w:p>
      <w:pPr>
        <w:spacing w:after="40" w:before="40"/>
      </w:pPr>
      <w:r>
        <w:rPr>
          <w:rFonts w:ascii="Calibri" w:hAnsi="Calibri" w:eastAsia="Calibri"/>
          <w:b/>
          <w:i w:val="0"/>
          <w:sz w:val="19"/>
        </w:rPr>
        <w:t xml:space="preserve">É hospital?  </w:t>
      </w:r>
      <w:r>
        <w:rPr>
          <w:rFonts w:ascii="Calibri" w:hAnsi="Calibri" w:eastAsia="Calibri"/>
          <w:b w:val="0"/>
          <w:i w:val="0"/>
          <w:sz w:val="19"/>
        </w:rPr>
        <w:t>☐ Sim    ☐ Não    ☐ N/A</w:t>
      </w:r>
    </w:p>
    <w:p>
      <w:pPr>
        <w:spacing w:before="40"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Leitos ativos</w:t>
            </w:r>
          </w:p>
          <w:p>
            <w:pPr>
              <w:spacing w:before="40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51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Leitos inativos</w:t>
            </w:r>
          </w:p>
          <w:p>
            <w:pPr>
              <w:spacing w:before="40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60" w:after="20"/>
      </w:pPr>
      <w:r>
        <w:rPr>
          <w:rFonts w:ascii="Calibri" w:hAnsi="Calibri" w:eastAsia="Calibri"/>
          <w:b/>
          <w:i w:val="0"/>
          <w:sz w:val="20"/>
        </w:rPr>
        <w:t>Classificação *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pPr>
              <w:spacing w:before="80" w:after="80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</w:tr>
    </w:tbl>
    <w:p>
      <w:pPr>
        <w:spacing w:after="20"/>
      </w:pPr>
    </w:p>
    <w:p>
      <w:pPr>
        <w:spacing w:before="40"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Tipo de empresa *</w:t>
            </w:r>
          </w:p>
          <w:p>
            <w:pPr>
              <w:spacing w:before="40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51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Faixa de valores *</w:t>
            </w:r>
          </w:p>
          <w:p>
            <w:pPr>
              <w:spacing w:before="40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Calibri" w:hAnsi="Calibri" w:eastAsia="Calibri"/>
          <w:b/>
          <w:i w:val="0"/>
          <w:color w:val="222222"/>
          <w:sz w:val="21"/>
        </w:rPr>
        <w:t>12.2 Caracterização — marque e informe Kg/dia</w:t>
      </w:r>
    </w:p>
    <w:p>
      <w:pPr>
        <w:spacing w:after="80"/>
      </w:pPr>
      <w:r>
        <w:rPr>
          <w:rFonts w:ascii="Calibri" w:hAnsi="Calibri" w:eastAsia="Calibri"/>
          <w:b w:val="0"/>
          <w:i/>
          <w:color w:val="555555"/>
          <w:sz w:val="17"/>
        </w:rPr>
        <w:t>Grupo A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☐  A/A-1/1 Culturas, vacinas vivas, meios de cultura, manipulação genética</w:t>
            </w:r>
          </w:p>
        </w:tc>
        <w:tc>
          <w:tcPr>
            <w:tcW w:type="dxa" w:w="51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rFonts w:ascii="Calibri" w:hAnsi="Calibri" w:eastAsia="Calibri"/>
                <w:b/>
                <w:i w:val="0"/>
                <w:sz w:val="16"/>
              </w:rPr>
              <w:t>Kg/dia: __________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☐  A/A-1/2 Classe de risco 4 / doença emergente</w:t>
            </w:r>
          </w:p>
        </w:tc>
        <w:tc>
          <w:tcPr>
            <w:tcW w:type="dxa" w:w="51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rFonts w:ascii="Calibri" w:hAnsi="Calibri" w:eastAsia="Calibri"/>
                <w:b/>
                <w:i w:val="0"/>
                <w:sz w:val="16"/>
              </w:rPr>
              <w:t>Kg/dia: __________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☐  A/A-1/3 Bolsas transfusionais rejeitadas</w:t>
            </w:r>
          </w:p>
        </w:tc>
        <w:tc>
          <w:tcPr>
            <w:tcW w:type="dxa" w:w="51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rFonts w:ascii="Calibri" w:hAnsi="Calibri" w:eastAsia="Calibri"/>
                <w:b/>
                <w:i w:val="0"/>
                <w:sz w:val="16"/>
              </w:rPr>
              <w:t>Kg/dia: __________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☐  A/A-1/4 Amostras/materiais com sangue ou líquidos corpóreos livres</w:t>
            </w:r>
          </w:p>
        </w:tc>
        <w:tc>
          <w:tcPr>
            <w:tcW w:type="dxa" w:w="51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rFonts w:ascii="Calibri" w:hAnsi="Calibri" w:eastAsia="Calibri"/>
                <w:b/>
                <w:i w:val="0"/>
                <w:sz w:val="16"/>
              </w:rPr>
              <w:t>Kg/dia: __________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☐  A/A-2 Animais com experimentação / relevância epidemiológica</w:t>
            </w:r>
          </w:p>
        </w:tc>
        <w:tc>
          <w:tcPr>
            <w:tcW w:type="dxa" w:w="51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rFonts w:ascii="Calibri" w:hAnsi="Calibri" w:eastAsia="Calibri"/>
                <w:b/>
                <w:i w:val="0"/>
                <w:sz w:val="16"/>
              </w:rPr>
              <w:t>Kg/dia: __________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☐  A/A-3 Peças anatômicas humanas / produto de fecundação (critérios legais)</w:t>
            </w:r>
          </w:p>
        </w:tc>
        <w:tc>
          <w:tcPr>
            <w:tcW w:type="dxa" w:w="51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rFonts w:ascii="Calibri" w:hAnsi="Calibri" w:eastAsia="Calibri"/>
                <w:b/>
                <w:i w:val="0"/>
                <w:sz w:val="16"/>
              </w:rPr>
              <w:t>Kg/dia: __________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☐  A/A-4/1 Kits arteriais, endovenosos, dialisadores</w:t>
            </w:r>
          </w:p>
        </w:tc>
        <w:tc>
          <w:tcPr>
            <w:tcW w:type="dxa" w:w="51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rFonts w:ascii="Calibri" w:hAnsi="Calibri" w:eastAsia="Calibri"/>
                <w:b/>
                <w:i w:val="0"/>
                <w:sz w:val="16"/>
              </w:rPr>
              <w:t>Kg/dia: __________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☐  A/A-4/2 Filtros de ar/gases e membranas</w:t>
            </w:r>
          </w:p>
        </w:tc>
        <w:tc>
          <w:tcPr>
            <w:tcW w:type="dxa" w:w="51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rFonts w:ascii="Calibri" w:hAnsi="Calibri" w:eastAsia="Calibri"/>
                <w:b/>
                <w:i w:val="0"/>
                <w:sz w:val="16"/>
              </w:rPr>
              <w:t>Kg/dia: __________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☐  A/A-4/3 Fezes, urina, secreções (sem classe 4)</w:t>
            </w:r>
          </w:p>
        </w:tc>
        <w:tc>
          <w:tcPr>
            <w:tcW w:type="dxa" w:w="51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rFonts w:ascii="Calibri" w:hAnsi="Calibri" w:eastAsia="Calibri"/>
                <w:b/>
                <w:i w:val="0"/>
                <w:sz w:val="16"/>
              </w:rPr>
              <w:t>Kg/dia: __________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☐  A/A-4/4 Tecido adiposo (lipo/plástica)</w:t>
            </w:r>
          </w:p>
        </w:tc>
        <w:tc>
          <w:tcPr>
            <w:tcW w:type="dxa" w:w="51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rFonts w:ascii="Calibri" w:hAnsi="Calibri" w:eastAsia="Calibri"/>
                <w:b/>
                <w:i w:val="0"/>
                <w:sz w:val="16"/>
              </w:rPr>
              <w:t>Kg/dia: __________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☐  A/A-4/5 Materiais sem sangue/líquidos livres</w:t>
            </w:r>
          </w:p>
        </w:tc>
        <w:tc>
          <w:tcPr>
            <w:tcW w:type="dxa" w:w="51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rFonts w:ascii="Calibri" w:hAnsi="Calibri" w:eastAsia="Calibri"/>
                <w:b/>
                <w:i w:val="0"/>
                <w:sz w:val="16"/>
              </w:rPr>
              <w:t>Kg/dia: __________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☐  A/A-4/6 Órgãos/tecidos de cirurgia ou anatomopatológico</w:t>
            </w:r>
          </w:p>
        </w:tc>
        <w:tc>
          <w:tcPr>
            <w:tcW w:type="dxa" w:w="51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rFonts w:ascii="Calibri" w:hAnsi="Calibri" w:eastAsia="Calibri"/>
                <w:b/>
                <w:i w:val="0"/>
                <w:sz w:val="16"/>
              </w:rPr>
              <w:t>Kg/dia: __________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☐  A/A-4/7 Animais sem inoculação de microrganismos</w:t>
            </w:r>
          </w:p>
        </w:tc>
        <w:tc>
          <w:tcPr>
            <w:tcW w:type="dxa" w:w="51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rFonts w:ascii="Calibri" w:hAnsi="Calibri" w:eastAsia="Calibri"/>
                <w:b/>
                <w:i w:val="0"/>
                <w:sz w:val="16"/>
              </w:rPr>
              <w:t>Kg/dia: __________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☐  A/A-4/8 Bolsas transfusionais vazias/residual</w:t>
            </w:r>
          </w:p>
        </w:tc>
        <w:tc>
          <w:tcPr>
            <w:tcW w:type="dxa" w:w="51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rFonts w:ascii="Calibri" w:hAnsi="Calibri" w:eastAsia="Calibri"/>
                <w:b/>
                <w:i w:val="0"/>
                <w:sz w:val="16"/>
              </w:rPr>
              <w:t>Kg/dia: __________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☐  A/A-5 Contaminação por príons</w:t>
            </w:r>
          </w:p>
        </w:tc>
        <w:tc>
          <w:tcPr>
            <w:tcW w:type="dxa" w:w="51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rFonts w:ascii="Calibri" w:hAnsi="Calibri" w:eastAsia="Calibri"/>
                <w:b/>
                <w:i w:val="0"/>
                <w:sz w:val="16"/>
              </w:rPr>
              <w:t>Kg/dia: __________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Calibri" w:hAnsi="Calibri" w:eastAsia="Calibri"/>
          <w:b w:val="0"/>
          <w:i/>
          <w:color w:val="555555"/>
          <w:sz w:val="17"/>
        </w:rPr>
        <w:t>Grupo B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☐  B-a Medicamentos (incl. Portaria 344/98)</w:t>
            </w:r>
          </w:p>
        </w:tc>
        <w:tc>
          <w:tcPr>
            <w:tcW w:type="dxa" w:w="51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rFonts w:ascii="Calibri" w:hAnsi="Calibri" w:eastAsia="Calibri"/>
                <w:b/>
                <w:i w:val="0"/>
                <w:sz w:val="16"/>
              </w:rPr>
              <w:t>Kg/dia: __________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☐  B-b Saneantes, desinfetantes, metais pesados, reagentes</w:t>
            </w:r>
          </w:p>
        </w:tc>
        <w:tc>
          <w:tcPr>
            <w:tcW w:type="dxa" w:w="51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rFonts w:ascii="Calibri" w:hAnsi="Calibri" w:eastAsia="Calibri"/>
                <w:b/>
                <w:i w:val="0"/>
                <w:sz w:val="16"/>
              </w:rPr>
              <w:t>Kg/dia: __________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☐  B-e Demais perigosos NBR 10.004</w:t>
            </w:r>
          </w:p>
        </w:tc>
        <w:tc>
          <w:tcPr>
            <w:tcW w:type="dxa" w:w="51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rFonts w:ascii="Calibri" w:hAnsi="Calibri" w:eastAsia="Calibri"/>
                <w:b/>
                <w:i w:val="0"/>
                <w:sz w:val="16"/>
              </w:rPr>
              <w:t>Kg/dia: __________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Calibri" w:hAnsi="Calibri" w:eastAsia="Calibri"/>
          <w:b w:val="0"/>
          <w:i/>
          <w:color w:val="555555"/>
          <w:sz w:val="17"/>
        </w:rPr>
        <w:t>Grupo 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rFonts w:ascii="Calibri" w:hAnsi="Calibri" w:eastAsia="Calibri"/>
                <w:b w:val="0"/>
                <w:i w:val="0"/>
                <w:sz w:val="16"/>
              </w:rPr>
              <w:t>☐  E Perfurocortantes</w:t>
            </w:r>
          </w:p>
        </w:tc>
        <w:tc>
          <w:tcPr>
            <w:tcW w:type="dxa" w:w="51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r>
              <w:rPr>
                <w:rFonts w:ascii="Calibri" w:hAnsi="Calibri" w:eastAsia="Calibri"/>
                <w:b/>
                <w:i w:val="0"/>
                <w:sz w:val="16"/>
              </w:rPr>
              <w:t>Kg/dia: __________</w:t>
            </w:r>
          </w:p>
        </w:tc>
      </w:tr>
    </w:tbl>
    <w:p>
      <w:pPr>
        <w:spacing w:after="0"/>
      </w:pPr>
    </w:p>
    <w:p>
      <w:pPr>
        <w:spacing w:after="40" w:before="40"/>
      </w:pPr>
      <w:r>
        <w:rPr>
          <w:rFonts w:ascii="Calibri" w:hAnsi="Calibri" w:eastAsia="Calibri"/>
          <w:b/>
          <w:i w:val="0"/>
          <w:sz w:val="19"/>
        </w:rPr>
        <w:t xml:space="preserve">Gera Grupo C — Radioativos?  </w:t>
      </w:r>
      <w:r>
        <w:rPr>
          <w:rFonts w:ascii="Calibri" w:hAnsi="Calibri" w:eastAsia="Calibri"/>
          <w:b w:val="0"/>
          <w:i w:val="0"/>
          <w:sz w:val="19"/>
        </w:rPr>
        <w:t>☐ Sim    ☐ Não    ☐ N/A</w:t>
      </w:r>
    </w:p>
    <w:p>
      <w:pPr>
        <w:spacing w:before="60" w:after="20"/>
      </w:pPr>
      <w:r>
        <w:rPr>
          <w:rFonts w:ascii="Calibri" w:hAnsi="Calibri" w:eastAsia="Calibri"/>
          <w:b/>
          <w:i w:val="0"/>
          <w:sz w:val="20"/>
        </w:rPr>
        <w:t>Descrição/estimativa Grupo C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pPr>
              <w:spacing w:before="80" w:after="80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</w:tr>
    </w:tbl>
    <w:p>
      <w:pPr>
        <w:spacing w:after="20"/>
      </w:pPr>
    </w:p>
    <w:p>
      <w:pPr>
        <w:spacing w:after="40" w:before="40"/>
      </w:pPr>
      <w:r>
        <w:rPr>
          <w:rFonts w:ascii="Calibri" w:hAnsi="Calibri" w:eastAsia="Calibri"/>
          <w:b/>
          <w:i w:val="0"/>
          <w:sz w:val="19"/>
        </w:rPr>
        <w:t xml:space="preserve">Gera Grupo D — Comuns?  </w:t>
      </w:r>
      <w:r>
        <w:rPr>
          <w:rFonts w:ascii="Calibri" w:hAnsi="Calibri" w:eastAsia="Calibri"/>
          <w:b w:val="0"/>
          <w:i w:val="0"/>
          <w:sz w:val="19"/>
        </w:rPr>
        <w:t>☐ Sim    ☐ Não    ☐ N/A</w:t>
      </w:r>
    </w:p>
    <w:p>
      <w:pPr>
        <w:spacing w:before="60" w:after="20"/>
      </w:pPr>
      <w:r>
        <w:rPr>
          <w:rFonts w:ascii="Calibri" w:hAnsi="Calibri" w:eastAsia="Calibri"/>
          <w:b/>
          <w:i w:val="0"/>
          <w:sz w:val="20"/>
        </w:rPr>
        <w:t>Descrição/estimativa Grupo D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pPr>
              <w:spacing w:before="80" w:after="80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</w:tr>
    </w:tbl>
    <w:p>
      <w:pPr>
        <w:spacing w:after="20"/>
      </w:pPr>
    </w:p>
    <w:p>
      <w:pPr>
        <w:spacing w:before="160" w:after="60"/>
      </w:pPr>
      <w:r>
        <w:rPr>
          <w:rFonts w:ascii="Calibri" w:hAnsi="Calibri" w:eastAsia="Calibri"/>
          <w:b/>
          <w:i w:val="0"/>
          <w:color w:val="222222"/>
          <w:sz w:val="21"/>
        </w:rPr>
        <w:t>12.3 Locais de geração</w:t>
      </w:r>
    </w:p>
    <w:p>
      <w:pPr>
        <w:spacing w:after="40"/>
        <w:ind w:left="85"/>
      </w:pPr>
      <w:r>
        <w:rPr>
          <w:rFonts w:ascii="Calibri" w:hAnsi="Calibri" w:eastAsia="Calibri"/>
          <w:b w:val="0"/>
          <w:i w:val="0"/>
          <w:sz w:val="19"/>
        </w:rPr>
        <w:t>☐  Consultórios   ☐  Procedimentos/cirurgia   ☐  Coleta/laboratório   ☐  Esterilização/CME</w:t>
      </w:r>
    </w:p>
    <w:p>
      <w:pPr>
        <w:spacing w:after="40"/>
        <w:ind w:left="85"/>
      </w:pPr>
      <w:r>
        <w:rPr>
          <w:rFonts w:ascii="Calibri" w:hAnsi="Calibri" w:eastAsia="Calibri"/>
          <w:b w:val="0"/>
          <w:i w:val="0"/>
          <w:sz w:val="19"/>
        </w:rPr>
        <w:t>☐  Farmácia   ☐  Recepção/admin   ☐  Copa   ☐  Banheiros   ☐  Outro</w:t>
      </w:r>
    </w:p>
    <w:p>
      <w:pPr>
        <w:spacing w:before="160" w:after="60"/>
      </w:pPr>
      <w:r>
        <w:rPr>
          <w:rFonts w:ascii="Calibri" w:hAnsi="Calibri" w:eastAsia="Calibri"/>
          <w:b/>
          <w:i w:val="0"/>
          <w:color w:val="222222"/>
          <w:sz w:val="21"/>
        </w:rPr>
        <w:t>12.4 Manejo e acondicionamento</w:t>
      </w:r>
    </w:p>
    <w:p>
      <w:pPr>
        <w:spacing w:before="60" w:after="20"/>
      </w:pPr>
      <w:r>
        <w:rPr>
          <w:rFonts w:ascii="Calibri" w:hAnsi="Calibri" w:eastAsia="Calibri"/>
          <w:b/>
          <w:i w:val="0"/>
          <w:sz w:val="20"/>
        </w:rPr>
        <w:t>Segregação na origem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pPr>
              <w:spacing w:before="80" w:after="80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</w:tr>
      <w:tr>
        <w:tc>
          <w:tcPr>
            <w:tcW w:type="dxa" w:w="102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pPr>
              <w:spacing w:before="80" w:after="80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</w:tr>
    </w:tbl>
    <w:p>
      <w:pPr>
        <w:spacing w:after="20"/>
      </w:pPr>
    </w:p>
    <w:p>
      <w:pPr>
        <w:spacing w:before="60" w:after="20"/>
      </w:pPr>
      <w:r>
        <w:rPr>
          <w:rFonts w:ascii="Calibri" w:hAnsi="Calibri" w:eastAsia="Calibri"/>
          <w:b/>
          <w:i w:val="0"/>
          <w:sz w:val="20"/>
        </w:rPr>
        <w:t>Quem realiza segregação/coleta interna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pPr>
              <w:spacing w:before="80" w:after="80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</w:tr>
    </w:tbl>
    <w:p>
      <w:pPr>
        <w:spacing w:after="20"/>
      </w:pPr>
    </w:p>
    <w:p>
      <w:pPr>
        <w:spacing w:before="60" w:after="20"/>
      </w:pPr>
      <w:r>
        <w:rPr>
          <w:rFonts w:ascii="Calibri" w:hAnsi="Calibri" w:eastAsia="Calibri"/>
          <w:b/>
          <w:i w:val="0"/>
          <w:sz w:val="20"/>
        </w:rPr>
        <w:t>Frequência coleta interna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pPr>
              <w:spacing w:before="80" w:after="80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</w:tr>
    </w:tbl>
    <w:p>
      <w:pPr>
        <w:spacing w:after="20"/>
      </w:pPr>
    </w:p>
    <w:p>
      <w:pPr>
        <w:spacing w:before="60" w:after="20"/>
      </w:pPr>
      <w:r>
        <w:rPr>
          <w:rFonts w:ascii="Calibri" w:hAnsi="Calibri" w:eastAsia="Calibri"/>
          <w:b/>
          <w:i w:val="0"/>
          <w:sz w:val="20"/>
        </w:rPr>
        <w:t>Acondicionamento Grupo A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pPr>
              <w:spacing w:before="80" w:after="80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</w:tr>
    </w:tbl>
    <w:p>
      <w:pPr>
        <w:spacing w:after="20"/>
      </w:pPr>
    </w:p>
    <w:p>
      <w:pPr>
        <w:spacing w:before="60" w:after="20"/>
      </w:pPr>
      <w:r>
        <w:rPr>
          <w:rFonts w:ascii="Calibri" w:hAnsi="Calibri" w:eastAsia="Calibri"/>
          <w:b/>
          <w:i w:val="0"/>
          <w:sz w:val="20"/>
        </w:rPr>
        <w:t>Acondicionamento Grupo B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pPr>
              <w:spacing w:before="80" w:after="80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</w:tr>
    </w:tbl>
    <w:p>
      <w:pPr>
        <w:spacing w:after="20"/>
      </w:pPr>
    </w:p>
    <w:p>
      <w:pPr>
        <w:spacing w:before="60" w:after="20"/>
      </w:pPr>
      <w:r>
        <w:rPr>
          <w:rFonts w:ascii="Calibri" w:hAnsi="Calibri" w:eastAsia="Calibri"/>
          <w:b/>
          <w:i w:val="0"/>
          <w:sz w:val="20"/>
        </w:rPr>
        <w:t>Acondicionamento Grupo D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pPr>
              <w:spacing w:before="80" w:after="80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</w:tr>
    </w:tbl>
    <w:p>
      <w:pPr>
        <w:spacing w:after="20"/>
      </w:pPr>
    </w:p>
    <w:p>
      <w:pPr>
        <w:spacing w:before="60" w:after="20"/>
      </w:pPr>
      <w:r>
        <w:rPr>
          <w:rFonts w:ascii="Calibri" w:hAnsi="Calibri" w:eastAsia="Calibri"/>
          <w:b/>
          <w:i w:val="0"/>
          <w:sz w:val="20"/>
        </w:rPr>
        <w:t>Acondicionamento Grupo 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pPr>
              <w:spacing w:before="80" w:after="80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</w:tr>
    </w:tbl>
    <w:p>
      <w:pPr>
        <w:spacing w:after="20"/>
      </w:pPr>
    </w:p>
    <w:p>
      <w:pPr>
        <w:spacing w:after="40" w:before="40"/>
      </w:pPr>
      <w:r>
        <w:rPr>
          <w:rFonts w:ascii="Calibri" w:hAnsi="Calibri" w:eastAsia="Calibri"/>
          <w:b/>
          <w:i w:val="0"/>
          <w:sz w:val="19"/>
        </w:rPr>
        <w:t xml:space="preserve">Perfurocortantes em recipiente rígido?  </w:t>
      </w:r>
      <w:r>
        <w:rPr>
          <w:rFonts w:ascii="Calibri" w:hAnsi="Calibri" w:eastAsia="Calibri"/>
          <w:b w:val="0"/>
          <w:i w:val="0"/>
          <w:sz w:val="19"/>
        </w:rPr>
        <w:t>☐ Sim    ☐ Não    ☐ N/A</w:t>
      </w:r>
    </w:p>
    <w:p>
      <w:pPr>
        <w:spacing w:after="40" w:before="40"/>
      </w:pPr>
      <w:r>
        <w:rPr>
          <w:rFonts w:ascii="Calibri" w:hAnsi="Calibri" w:eastAsia="Calibri"/>
          <w:b/>
          <w:i w:val="0"/>
          <w:sz w:val="19"/>
        </w:rPr>
        <w:t xml:space="preserve">Recipientes com tampa por pedal, comum e infectante separados?  </w:t>
      </w:r>
      <w:r>
        <w:rPr>
          <w:rFonts w:ascii="Calibri" w:hAnsi="Calibri" w:eastAsia="Calibri"/>
          <w:b w:val="0"/>
          <w:i w:val="0"/>
          <w:sz w:val="19"/>
        </w:rPr>
        <w:t>☐ Sim    ☐ Não    ☐ N/A</w:t>
      </w:r>
    </w:p>
    <w:p>
      <w:pPr>
        <w:spacing w:before="160" w:after="60"/>
      </w:pPr>
      <w:r>
        <w:rPr>
          <w:rFonts w:ascii="Calibri" w:hAnsi="Calibri" w:eastAsia="Calibri"/>
          <w:b/>
          <w:i w:val="0"/>
          <w:color w:val="222222"/>
          <w:sz w:val="21"/>
        </w:rPr>
        <w:t>12.5 Armazenamento e coleta</w:t>
      </w:r>
    </w:p>
    <w:p>
      <w:pPr>
        <w:spacing w:after="40"/>
        <w:ind w:left="85"/>
      </w:pPr>
      <w:r>
        <w:rPr>
          <w:rFonts w:ascii="Calibri" w:hAnsi="Calibri" w:eastAsia="Calibri"/>
          <w:b w:val="0"/>
          <w:i w:val="0"/>
          <w:sz w:val="19"/>
        </w:rPr>
        <w:t>☐  Abrigo externo   ☐  Abrigo interno   ☐  Sala de resíduos   ☐  Contêiner   ☐  Outro</w:t>
      </w:r>
    </w:p>
    <w:p>
      <w:pPr>
        <w:spacing w:after="40" w:before="40"/>
      </w:pPr>
      <w:r>
        <w:rPr>
          <w:rFonts w:ascii="Calibri" w:hAnsi="Calibri" w:eastAsia="Calibri"/>
          <w:b/>
          <w:i w:val="0"/>
          <w:sz w:val="19"/>
        </w:rPr>
        <w:t xml:space="preserve">Abrigo externo infectante e comum separados?  </w:t>
      </w:r>
      <w:r>
        <w:rPr>
          <w:rFonts w:ascii="Calibri" w:hAnsi="Calibri" w:eastAsia="Calibri"/>
          <w:b w:val="0"/>
          <w:i w:val="0"/>
          <w:sz w:val="19"/>
        </w:rPr>
        <w:t>☐ Sim    ☐ Não    ☐ N/A</w:t>
      </w:r>
    </w:p>
    <w:p>
      <w:pPr>
        <w:spacing w:after="40" w:before="40"/>
      </w:pPr>
      <w:r>
        <w:rPr>
          <w:rFonts w:ascii="Calibri" w:hAnsi="Calibri" w:eastAsia="Calibri"/>
          <w:b/>
          <w:i w:val="0"/>
          <w:sz w:val="19"/>
        </w:rPr>
        <w:t xml:space="preserve">Local exclusivo de armazenamento temporário?  </w:t>
      </w:r>
      <w:r>
        <w:rPr>
          <w:rFonts w:ascii="Calibri" w:hAnsi="Calibri" w:eastAsia="Calibri"/>
          <w:b w:val="0"/>
          <w:i w:val="0"/>
          <w:sz w:val="19"/>
        </w:rPr>
        <w:t>☐ Sim    ☐ Não    ☐ N/A</w:t>
      </w:r>
    </w:p>
    <w:p>
      <w:pPr>
        <w:spacing w:before="60" w:after="20"/>
      </w:pPr>
      <w:r>
        <w:rPr>
          <w:rFonts w:ascii="Calibri" w:hAnsi="Calibri" w:eastAsia="Calibri"/>
          <w:b/>
          <w:i w:val="0"/>
          <w:sz w:val="20"/>
        </w:rPr>
        <w:t>Localização/características do abrigo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pPr>
              <w:spacing w:before="80" w:after="80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</w:tr>
      <w:tr>
        <w:tc>
          <w:tcPr>
            <w:tcW w:type="dxa" w:w="102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pPr>
              <w:spacing w:before="80" w:after="80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</w:tr>
    </w:tbl>
    <w:p>
      <w:pPr>
        <w:spacing w:after="20"/>
      </w:pPr>
    </w:p>
    <w:p>
      <w:pPr>
        <w:spacing w:before="60" w:after="20"/>
      </w:pPr>
      <w:r>
        <w:rPr>
          <w:rFonts w:ascii="Calibri" w:hAnsi="Calibri" w:eastAsia="Calibri"/>
          <w:b/>
          <w:i w:val="0"/>
          <w:sz w:val="20"/>
        </w:rPr>
        <w:t>Endereço do abrigo (se diferente)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pPr>
              <w:spacing w:before="80" w:after="80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</w:tr>
    </w:tbl>
    <w:p>
      <w:pPr>
        <w:spacing w:after="20"/>
      </w:pPr>
    </w:p>
    <w:p>
      <w:pPr>
        <w:spacing w:before="60" w:after="20"/>
      </w:pPr>
      <w:r>
        <w:rPr>
          <w:rFonts w:ascii="Calibri" w:hAnsi="Calibri" w:eastAsia="Calibri"/>
          <w:b/>
          <w:i w:val="0"/>
          <w:sz w:val="20"/>
        </w:rPr>
        <w:t>Pontos de coleta adicionais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pPr>
              <w:spacing w:before="80" w:after="80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</w:tr>
    </w:tbl>
    <w:p>
      <w:pPr>
        <w:spacing w:after="20"/>
      </w:pPr>
    </w:p>
    <w:p>
      <w:pPr>
        <w:spacing w:before="60" w:after="20"/>
      </w:pPr>
      <w:r>
        <w:rPr>
          <w:rFonts w:ascii="Calibri" w:hAnsi="Calibri" w:eastAsia="Calibri"/>
          <w:b/>
          <w:i w:val="0"/>
          <w:sz w:val="20"/>
        </w:rPr>
        <w:t>Frequência/dias/horários coleta externa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pPr>
              <w:spacing w:before="80" w:after="80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</w:tr>
    </w:tbl>
    <w:p>
      <w:pPr>
        <w:spacing w:after="20"/>
      </w:pPr>
    </w:p>
    <w:p>
      <w:pPr>
        <w:spacing w:before="60" w:after="20"/>
      </w:pPr>
      <w:r>
        <w:rPr>
          <w:rFonts w:ascii="Calibri" w:hAnsi="Calibri" w:eastAsia="Calibri"/>
          <w:b/>
          <w:i w:val="0"/>
          <w:sz w:val="20"/>
        </w:rPr>
        <w:t>Empresa coletora/destinadora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pPr>
              <w:spacing w:before="80" w:after="80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</w:tr>
    </w:tbl>
    <w:p>
      <w:pPr>
        <w:spacing w:after="20"/>
      </w:pPr>
    </w:p>
    <w:p>
      <w:pPr>
        <w:spacing w:before="40"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CNPJ coletora</w:t>
            </w:r>
          </w:p>
          <w:p>
            <w:pPr>
              <w:spacing w:before="40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51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Contrato/nº</w:t>
            </w:r>
          </w:p>
          <w:p>
            <w:pPr>
              <w:spacing w:before="40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60" w:after="20"/>
      </w:pPr>
      <w:r>
        <w:rPr>
          <w:rFonts w:ascii="Calibri" w:hAnsi="Calibri" w:eastAsia="Calibri"/>
          <w:b/>
          <w:i w:val="0"/>
          <w:sz w:val="20"/>
        </w:rPr>
        <w:t>Tipo de tratamento/destino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pPr>
              <w:spacing w:before="80" w:after="80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</w:tr>
    </w:tbl>
    <w:p>
      <w:pPr>
        <w:spacing w:after="20"/>
      </w:pPr>
    </w:p>
    <w:p>
      <w:pPr>
        <w:spacing w:before="60" w:after="20"/>
      </w:pPr>
      <w:r>
        <w:rPr>
          <w:rFonts w:ascii="Calibri" w:hAnsi="Calibri" w:eastAsia="Calibri"/>
          <w:b/>
          <w:i w:val="0"/>
          <w:sz w:val="20"/>
        </w:rPr>
        <w:t>Coleta de resíduos comuns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pPr>
              <w:spacing w:before="80" w:after="80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</w:tr>
    </w:tbl>
    <w:p>
      <w:pPr>
        <w:spacing w:after="20"/>
      </w:pPr>
    </w:p>
    <w:p>
      <w:pPr>
        <w:spacing w:after="40" w:before="40"/>
      </w:pPr>
      <w:r>
        <w:rPr>
          <w:rFonts w:ascii="Calibri" w:hAnsi="Calibri" w:eastAsia="Calibri"/>
          <w:b/>
          <w:i w:val="0"/>
          <w:sz w:val="19"/>
        </w:rPr>
        <w:t xml:space="preserve">Certificado SP Regula / cadastramento com coletora?  </w:t>
      </w:r>
      <w:r>
        <w:rPr>
          <w:rFonts w:ascii="Calibri" w:hAnsi="Calibri" w:eastAsia="Calibri"/>
          <w:b w:val="0"/>
          <w:i w:val="0"/>
          <w:sz w:val="19"/>
        </w:rPr>
        <w:t>☐ Sim    ☐ Não    ☐ N/A</w:t>
      </w:r>
    </w:p>
    <w:p>
      <w:pPr>
        <w:spacing w:before="160" w:after="60"/>
      </w:pPr>
      <w:r>
        <w:rPr>
          <w:rFonts w:ascii="Calibri" w:hAnsi="Calibri" w:eastAsia="Calibri"/>
          <w:b/>
          <w:i w:val="0"/>
          <w:color w:val="222222"/>
          <w:sz w:val="21"/>
        </w:rPr>
        <w:t>12.7 EPIs e contingência</w:t>
      </w:r>
    </w:p>
    <w:p>
      <w:pPr>
        <w:spacing w:after="40"/>
        <w:ind w:left="85"/>
      </w:pPr>
      <w:r>
        <w:rPr>
          <w:rFonts w:ascii="Calibri" w:hAnsi="Calibri" w:eastAsia="Calibri"/>
          <w:b w:val="0"/>
          <w:i w:val="0"/>
          <w:sz w:val="19"/>
        </w:rPr>
        <w:t>☐  Luvas   ☐  Óculos   ☐  Máscara   ☐  Avental/jaleco   ☐  Calçado   ☐  Outro</w:t>
      </w:r>
    </w:p>
    <w:p>
      <w:pPr>
        <w:spacing w:before="60" w:after="20"/>
      </w:pPr>
      <w:r>
        <w:rPr>
          <w:rFonts w:ascii="Calibri" w:hAnsi="Calibri" w:eastAsia="Calibri"/>
          <w:b/>
          <w:i w:val="0"/>
          <w:sz w:val="20"/>
        </w:rPr>
        <w:t>Treinamento manejo RSS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pPr>
              <w:spacing w:before="80" w:after="80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</w:tr>
    </w:tbl>
    <w:p>
      <w:pPr>
        <w:spacing w:after="20"/>
      </w:pPr>
    </w:p>
    <w:p>
      <w:pPr>
        <w:spacing w:before="60" w:after="20"/>
      </w:pPr>
      <w:r>
        <w:rPr>
          <w:rFonts w:ascii="Calibri" w:hAnsi="Calibri" w:eastAsia="Calibri"/>
          <w:b/>
          <w:i w:val="0"/>
          <w:sz w:val="20"/>
        </w:rPr>
        <w:t>POP de resíduos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pPr>
              <w:spacing w:before="80" w:after="80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</w:tr>
    </w:tbl>
    <w:p>
      <w:pPr>
        <w:spacing w:after="20"/>
      </w:pPr>
    </w:p>
    <w:p>
      <w:pPr>
        <w:spacing w:before="60" w:after="20"/>
      </w:pPr>
      <w:r>
        <w:rPr>
          <w:rFonts w:ascii="Calibri" w:hAnsi="Calibri" w:eastAsia="Calibri"/>
          <w:b/>
          <w:i w:val="0"/>
          <w:sz w:val="20"/>
        </w:rPr>
        <w:t>Vacinação colaboradores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pPr>
              <w:spacing w:before="80" w:after="80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</w:tr>
    </w:tbl>
    <w:p>
      <w:pPr>
        <w:spacing w:after="20"/>
      </w:pPr>
    </w:p>
    <w:p>
      <w:pPr>
        <w:spacing w:before="60" w:after="20"/>
      </w:pPr>
      <w:r>
        <w:rPr>
          <w:rFonts w:ascii="Calibri" w:hAnsi="Calibri" w:eastAsia="Calibri"/>
          <w:b/>
          <w:i w:val="0"/>
          <w:sz w:val="20"/>
        </w:rPr>
        <w:t>Procedimento pós-acidente perfurocortante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pPr>
              <w:spacing w:before="80" w:after="80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</w:tr>
    </w:tbl>
    <w:p>
      <w:pPr>
        <w:spacing w:after="20"/>
      </w:pPr>
    </w:p>
    <w:p>
      <w:pPr>
        <w:spacing w:before="60" w:after="20"/>
      </w:pPr>
      <w:r>
        <w:rPr>
          <w:rFonts w:ascii="Calibri" w:hAnsi="Calibri" w:eastAsia="Calibri"/>
          <w:b/>
          <w:i w:val="0"/>
          <w:sz w:val="20"/>
        </w:rPr>
        <w:t>Responsável pós-acidente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pPr>
              <w:spacing w:before="80" w:after="80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</w:tr>
    </w:tbl>
    <w:p>
      <w:pPr>
        <w:spacing w:after="20"/>
      </w:pPr>
    </w:p>
    <w:p>
      <w:pPr>
        <w:spacing w:before="240" w:after="80"/>
        <w:pBdr>
          <w:bottom w:val="single" w:sz="10" w:space="3" w:color="0B3D2E"/>
        </w:pBdr>
      </w:pPr>
      <w:r>
        <w:rPr>
          <w:rFonts w:ascii="Calibri" w:hAnsi="Calibri" w:eastAsia="Calibri"/>
          <w:b/>
          <w:i w:val="0"/>
          <w:color w:val="0B3D2E"/>
          <w:sz w:val="24"/>
        </w:rPr>
        <w:t>13. Outros requisitos</w:t>
      </w:r>
    </w:p>
    <w:p>
      <w:pPr>
        <w:spacing w:after="40" w:before="40"/>
      </w:pPr>
      <w:r>
        <w:rPr>
          <w:rFonts w:ascii="Calibri" w:hAnsi="Calibri" w:eastAsia="Calibri"/>
          <w:b/>
          <w:i w:val="0"/>
          <w:sz w:val="19"/>
        </w:rPr>
        <w:t xml:space="preserve">Controle de pragas atualizado?  </w:t>
      </w:r>
      <w:r>
        <w:rPr>
          <w:rFonts w:ascii="Calibri" w:hAnsi="Calibri" w:eastAsia="Calibri"/>
          <w:b w:val="0"/>
          <w:i w:val="0"/>
          <w:sz w:val="19"/>
        </w:rPr>
        <w:t>☐ Sim    ☐ Não    ☐ N/A</w:t>
      </w:r>
    </w:p>
    <w:p>
      <w:pPr>
        <w:spacing w:after="40" w:before="40"/>
      </w:pPr>
      <w:r>
        <w:rPr>
          <w:rFonts w:ascii="Calibri" w:hAnsi="Calibri" w:eastAsia="Calibri"/>
          <w:b/>
          <w:i w:val="0"/>
          <w:sz w:val="19"/>
        </w:rPr>
        <w:t xml:space="preserve">Manutenção de ar-condicionado?  </w:t>
      </w:r>
      <w:r>
        <w:rPr>
          <w:rFonts w:ascii="Calibri" w:hAnsi="Calibri" w:eastAsia="Calibri"/>
          <w:b w:val="0"/>
          <w:i w:val="0"/>
          <w:sz w:val="19"/>
        </w:rPr>
        <w:t>☐ Sim    ☐ Não    ☐ N/A</w:t>
      </w:r>
    </w:p>
    <w:p>
      <w:pPr>
        <w:spacing w:after="40" w:before="40"/>
      </w:pPr>
      <w:r>
        <w:rPr>
          <w:rFonts w:ascii="Calibri" w:hAnsi="Calibri" w:eastAsia="Calibri"/>
          <w:b/>
          <w:i w:val="0"/>
          <w:sz w:val="19"/>
        </w:rPr>
        <w:t xml:space="preserve">Manual de Rotinas e Procedimentos disponível?  </w:t>
      </w:r>
      <w:r>
        <w:rPr>
          <w:rFonts w:ascii="Calibri" w:hAnsi="Calibri" w:eastAsia="Calibri"/>
          <w:b w:val="0"/>
          <w:i w:val="0"/>
          <w:sz w:val="19"/>
        </w:rPr>
        <w:t>☐ Sim    ☐ Não    ☐ N/A</w:t>
      </w:r>
    </w:p>
    <w:p>
      <w:pPr>
        <w:spacing w:after="40" w:before="40"/>
      </w:pPr>
      <w:r>
        <w:rPr>
          <w:rFonts w:ascii="Calibri" w:hAnsi="Calibri" w:eastAsia="Calibri"/>
          <w:b/>
          <w:i w:val="0"/>
          <w:sz w:val="19"/>
        </w:rPr>
        <w:t xml:space="preserve">Lavanderia terceirizada?  </w:t>
      </w:r>
      <w:r>
        <w:rPr>
          <w:rFonts w:ascii="Calibri" w:hAnsi="Calibri" w:eastAsia="Calibri"/>
          <w:b w:val="0"/>
          <w:i w:val="0"/>
          <w:sz w:val="19"/>
        </w:rPr>
        <w:t>☐ Sim    ☐ Não    ☐ N/A</w:t>
      </w:r>
    </w:p>
    <w:p>
      <w:pPr>
        <w:spacing w:before="60" w:after="20"/>
      </w:pPr>
      <w:r>
        <w:rPr>
          <w:rFonts w:ascii="Calibri" w:hAnsi="Calibri" w:eastAsia="Calibri"/>
          <w:b/>
          <w:i w:val="0"/>
          <w:sz w:val="20"/>
        </w:rPr>
        <w:t>Lavanderia — razão social / CNPJ / CEVS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pPr>
              <w:spacing w:before="80" w:after="80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</w:tr>
    </w:tbl>
    <w:p>
      <w:pPr>
        <w:spacing w:after="20"/>
      </w:pPr>
    </w:p>
    <w:p>
      <w:pPr>
        <w:spacing w:before="240" w:after="80"/>
        <w:pBdr>
          <w:bottom w:val="single" w:sz="10" w:space="3" w:color="0B3D2E"/>
        </w:pBdr>
      </w:pPr>
      <w:r>
        <w:rPr>
          <w:rFonts w:ascii="Calibri" w:hAnsi="Calibri" w:eastAsia="Calibri"/>
          <w:b/>
          <w:i w:val="0"/>
          <w:color w:val="0B3D2E"/>
          <w:sz w:val="24"/>
        </w:rPr>
        <w:t>14. Checklist único de documentos</w:t>
      </w:r>
    </w:p>
    <w:p>
      <w:pPr>
        <w:spacing w:before="160" w:after="60"/>
      </w:pPr>
      <w:r>
        <w:rPr>
          <w:rFonts w:ascii="Calibri" w:hAnsi="Calibri" w:eastAsia="Calibri"/>
          <w:b/>
          <w:i w:val="0"/>
          <w:color w:val="222222"/>
          <w:sz w:val="21"/>
        </w:rPr>
        <w:t>Identificação e empresa</w:t>
      </w:r>
    </w:p>
    <w:p>
      <w:pPr>
        <w:spacing w:after="20"/>
        <w:ind w:left="113"/>
      </w:pPr>
      <w:r>
        <w:rPr>
          <w:rFonts w:ascii="Calibri" w:hAnsi="Calibri" w:eastAsia="Calibri"/>
          <w:b w:val="0"/>
          <w:i w:val="0"/>
          <w:sz w:val="19"/>
        </w:rPr>
        <w:t>☐  Certificado digital do CNPJ (arquivo + senha)</w:t>
      </w:r>
    </w:p>
    <w:p>
      <w:pPr>
        <w:spacing w:after="20"/>
        <w:ind w:left="113"/>
      </w:pPr>
      <w:r>
        <w:rPr>
          <w:rFonts w:ascii="Calibri" w:hAnsi="Calibri" w:eastAsia="Calibri"/>
          <w:b w:val="0"/>
          <w:i w:val="0"/>
          <w:sz w:val="19"/>
        </w:rPr>
        <w:t>☐  Cartão CNPJ</w:t>
      </w:r>
    </w:p>
    <w:p>
      <w:pPr>
        <w:spacing w:after="20"/>
        <w:ind w:left="113"/>
      </w:pPr>
      <w:r>
        <w:rPr>
          <w:rFonts w:ascii="Calibri" w:hAnsi="Calibri" w:eastAsia="Calibri"/>
          <w:b w:val="0"/>
          <w:i w:val="0"/>
          <w:sz w:val="19"/>
        </w:rPr>
        <w:t>☐  Contrato social / última alteração</w:t>
      </w:r>
    </w:p>
    <w:p>
      <w:pPr>
        <w:spacing w:after="20"/>
        <w:ind w:left="113"/>
      </w:pPr>
      <w:r>
        <w:rPr>
          <w:rFonts w:ascii="Calibri" w:hAnsi="Calibri" w:eastAsia="Calibri"/>
          <w:b w:val="0"/>
          <w:i w:val="0"/>
          <w:sz w:val="19"/>
        </w:rPr>
        <w:t>☐  CCM / FDC com código TRSS</w:t>
      </w:r>
    </w:p>
    <w:p>
      <w:pPr>
        <w:spacing w:after="20"/>
        <w:ind w:left="113"/>
      </w:pPr>
      <w:r>
        <w:rPr>
          <w:rFonts w:ascii="Calibri" w:hAnsi="Calibri" w:eastAsia="Calibri"/>
          <w:b w:val="0"/>
          <w:i w:val="0"/>
          <w:sz w:val="19"/>
        </w:rPr>
        <w:t>☐  IPTU</w:t>
      </w:r>
    </w:p>
    <w:p>
      <w:pPr>
        <w:spacing w:after="20"/>
        <w:ind w:left="113"/>
      </w:pPr>
      <w:r>
        <w:rPr>
          <w:rFonts w:ascii="Calibri" w:hAnsi="Calibri" w:eastAsia="Calibri"/>
          <w:b w:val="0"/>
          <w:i w:val="0"/>
          <w:sz w:val="19"/>
        </w:rPr>
        <w:t>☐  AVCB</w:t>
      </w:r>
    </w:p>
    <w:p>
      <w:pPr>
        <w:spacing w:after="20"/>
        <w:ind w:left="113"/>
      </w:pPr>
      <w:r>
        <w:rPr>
          <w:rFonts w:ascii="Calibri" w:hAnsi="Calibri" w:eastAsia="Calibri"/>
          <w:b w:val="0"/>
          <w:i w:val="0"/>
          <w:sz w:val="19"/>
        </w:rPr>
        <w:t>☐  ART ou RRT (obra ou conformidade físico-funcional)</w:t>
      </w:r>
    </w:p>
    <w:p>
      <w:pPr>
        <w:spacing w:before="160" w:after="60"/>
      </w:pPr>
      <w:r>
        <w:rPr>
          <w:rFonts w:ascii="Calibri" w:hAnsi="Calibri" w:eastAsia="Calibri"/>
          <w:b/>
          <w:i w:val="0"/>
          <w:color w:val="222222"/>
          <w:sz w:val="21"/>
        </w:rPr>
        <w:t>Responsáveis</w:t>
      </w:r>
    </w:p>
    <w:p>
      <w:pPr>
        <w:spacing w:after="20"/>
        <w:ind w:left="113"/>
      </w:pPr>
      <w:r>
        <w:rPr>
          <w:rFonts w:ascii="Calibri" w:hAnsi="Calibri" w:eastAsia="Calibri"/>
          <w:b w:val="0"/>
          <w:i w:val="0"/>
          <w:sz w:val="19"/>
        </w:rPr>
        <w:t>☐  RG/CPF/CNH do Responsável Legal</w:t>
      </w:r>
    </w:p>
    <w:p>
      <w:pPr>
        <w:spacing w:after="20"/>
        <w:ind w:left="113"/>
      </w:pPr>
      <w:r>
        <w:rPr>
          <w:rFonts w:ascii="Calibri" w:hAnsi="Calibri" w:eastAsia="Calibri"/>
          <w:b w:val="0"/>
          <w:i w:val="0"/>
          <w:sz w:val="19"/>
        </w:rPr>
        <w:t>☐  RG/CPF/CNH do RT</w:t>
      </w:r>
    </w:p>
    <w:p>
      <w:pPr>
        <w:spacing w:after="20"/>
        <w:ind w:left="113"/>
      </w:pPr>
      <w:r>
        <w:rPr>
          <w:rFonts w:ascii="Calibri" w:hAnsi="Calibri" w:eastAsia="Calibri"/>
          <w:b w:val="0"/>
          <w:i w:val="0"/>
          <w:sz w:val="19"/>
        </w:rPr>
        <w:t>☐  Carteira do Conselho do RT</w:t>
      </w:r>
    </w:p>
    <w:p>
      <w:pPr>
        <w:spacing w:after="20"/>
        <w:ind w:left="113"/>
      </w:pPr>
      <w:r>
        <w:rPr>
          <w:rFonts w:ascii="Calibri" w:hAnsi="Calibri" w:eastAsia="Calibri"/>
          <w:b w:val="0"/>
          <w:i w:val="0"/>
          <w:sz w:val="19"/>
        </w:rPr>
        <w:t>☐  Contrato CLT ou PJ do RT (se aplicável)</w:t>
      </w:r>
    </w:p>
    <w:p>
      <w:pPr>
        <w:spacing w:before="160" w:after="60"/>
      </w:pPr>
      <w:r>
        <w:rPr>
          <w:rFonts w:ascii="Calibri" w:hAnsi="Calibri" w:eastAsia="Calibri"/>
          <w:b/>
          <w:i w:val="0"/>
          <w:color w:val="222222"/>
          <w:sz w:val="21"/>
        </w:rPr>
        <w:t>Resíduos / SP Regula / PGRSS</w:t>
      </w:r>
    </w:p>
    <w:p>
      <w:pPr>
        <w:spacing w:after="20"/>
        <w:ind w:left="113"/>
      </w:pPr>
      <w:r>
        <w:rPr>
          <w:rFonts w:ascii="Calibri" w:hAnsi="Calibri" w:eastAsia="Calibri"/>
          <w:b w:val="0"/>
          <w:i w:val="0"/>
          <w:sz w:val="19"/>
        </w:rPr>
        <w:t>☐  Contrato coletora RSS</w:t>
      </w:r>
    </w:p>
    <w:p>
      <w:pPr>
        <w:spacing w:after="20"/>
        <w:ind w:left="113"/>
      </w:pPr>
      <w:r>
        <w:rPr>
          <w:rFonts w:ascii="Calibri" w:hAnsi="Calibri" w:eastAsia="Calibri"/>
          <w:b w:val="0"/>
          <w:i w:val="0"/>
          <w:sz w:val="19"/>
        </w:rPr>
        <w:t>☐  MTRs / comprovantes destinação</w:t>
      </w:r>
    </w:p>
    <w:p>
      <w:pPr>
        <w:spacing w:after="20"/>
        <w:ind w:left="113"/>
      </w:pPr>
      <w:r>
        <w:rPr>
          <w:rFonts w:ascii="Calibri" w:hAnsi="Calibri" w:eastAsia="Calibri"/>
          <w:b w:val="0"/>
          <w:i w:val="0"/>
          <w:sz w:val="19"/>
        </w:rPr>
        <w:t>☐  Licença da destinadora</w:t>
      </w:r>
    </w:p>
    <w:p>
      <w:pPr>
        <w:spacing w:after="20"/>
        <w:ind w:left="113"/>
      </w:pPr>
      <w:r>
        <w:rPr>
          <w:rFonts w:ascii="Calibri" w:hAnsi="Calibri" w:eastAsia="Calibri"/>
          <w:b w:val="0"/>
          <w:i w:val="0"/>
          <w:sz w:val="19"/>
        </w:rPr>
        <w:t>☐  Certificado RSS / cartão verde (alteração)</w:t>
      </w:r>
    </w:p>
    <w:p>
      <w:pPr>
        <w:spacing w:after="20"/>
        <w:ind w:left="113"/>
      </w:pPr>
      <w:r>
        <w:rPr>
          <w:rFonts w:ascii="Calibri" w:hAnsi="Calibri" w:eastAsia="Calibri"/>
          <w:b w:val="0"/>
          <w:i w:val="0"/>
          <w:sz w:val="19"/>
        </w:rPr>
        <w:t>☐  Taxa TRSS (alteração)</w:t>
      </w:r>
    </w:p>
    <w:p>
      <w:pPr>
        <w:spacing w:after="20"/>
        <w:ind w:left="113"/>
      </w:pPr>
      <w:r>
        <w:rPr>
          <w:rFonts w:ascii="Calibri" w:hAnsi="Calibri" w:eastAsia="Calibri"/>
          <w:b w:val="0"/>
          <w:i w:val="0"/>
          <w:sz w:val="19"/>
        </w:rPr>
        <w:t>☐  Planta/croqui do abrigo</w:t>
      </w:r>
    </w:p>
    <w:p>
      <w:pPr>
        <w:spacing w:after="20"/>
        <w:ind w:left="113"/>
      </w:pPr>
      <w:r>
        <w:rPr>
          <w:rFonts w:ascii="Calibri" w:hAnsi="Calibri" w:eastAsia="Calibri"/>
          <w:b w:val="0"/>
          <w:i w:val="0"/>
          <w:sz w:val="19"/>
        </w:rPr>
        <w:t>☐  Fotos abrigo/recipientes</w:t>
      </w:r>
    </w:p>
    <w:p>
      <w:pPr>
        <w:spacing w:before="160" w:after="60"/>
      </w:pPr>
      <w:r>
        <w:rPr>
          <w:rFonts w:ascii="Calibri" w:hAnsi="Calibri" w:eastAsia="Calibri"/>
          <w:b/>
          <w:i w:val="0"/>
          <w:color w:val="222222"/>
          <w:sz w:val="21"/>
        </w:rPr>
        <w:t>CNES / operação</w:t>
      </w:r>
    </w:p>
    <w:p>
      <w:pPr>
        <w:spacing w:after="20"/>
        <w:ind w:left="113"/>
      </w:pPr>
      <w:r>
        <w:rPr>
          <w:rFonts w:ascii="Calibri" w:hAnsi="Calibri" w:eastAsia="Calibri"/>
          <w:b w:val="0"/>
          <w:i w:val="0"/>
          <w:sz w:val="19"/>
        </w:rPr>
        <w:t>☐  Lista de profissionais CNES</w:t>
      </w:r>
    </w:p>
    <w:p>
      <w:pPr>
        <w:spacing w:after="20"/>
        <w:ind w:left="113"/>
      </w:pPr>
      <w:r>
        <w:rPr>
          <w:rFonts w:ascii="Calibri" w:hAnsi="Calibri" w:eastAsia="Calibri"/>
          <w:b w:val="0"/>
          <w:i w:val="0"/>
          <w:sz w:val="19"/>
        </w:rPr>
        <w:t>☐  Comprovantes manutenção equipamentos</w:t>
      </w:r>
    </w:p>
    <w:p>
      <w:pPr>
        <w:spacing w:after="20"/>
        <w:ind w:left="113"/>
      </w:pPr>
      <w:r>
        <w:rPr>
          <w:rFonts w:ascii="Calibri" w:hAnsi="Calibri" w:eastAsia="Calibri"/>
          <w:b w:val="0"/>
          <w:i w:val="0"/>
          <w:sz w:val="19"/>
        </w:rPr>
        <w:t>☐  Docs RX/radiometria/dosimetria</w:t>
      </w:r>
    </w:p>
    <w:p>
      <w:pPr>
        <w:spacing w:after="20"/>
        <w:ind w:left="113"/>
      </w:pPr>
      <w:r>
        <w:rPr>
          <w:rFonts w:ascii="Calibri" w:hAnsi="Calibri" w:eastAsia="Calibri"/>
          <w:b w:val="0"/>
          <w:i w:val="0"/>
          <w:sz w:val="19"/>
        </w:rPr>
        <w:t>☐  Contrato esterilização</w:t>
      </w:r>
    </w:p>
    <w:p>
      <w:pPr>
        <w:spacing w:after="20"/>
        <w:ind w:left="113"/>
      </w:pPr>
      <w:r>
        <w:rPr>
          <w:rFonts w:ascii="Calibri" w:hAnsi="Calibri" w:eastAsia="Calibri"/>
          <w:b w:val="0"/>
          <w:i w:val="0"/>
          <w:sz w:val="19"/>
        </w:rPr>
        <w:t>☐  Contrato lavanderia</w:t>
      </w:r>
    </w:p>
    <w:p>
      <w:pPr>
        <w:spacing w:after="20"/>
        <w:ind w:left="113"/>
      </w:pPr>
      <w:r>
        <w:rPr>
          <w:rFonts w:ascii="Calibri" w:hAnsi="Calibri" w:eastAsia="Calibri"/>
          <w:b w:val="0"/>
          <w:i w:val="0"/>
          <w:sz w:val="19"/>
        </w:rPr>
        <w:t>☐  Outros</w:t>
      </w:r>
    </w:p>
    <w:p>
      <w:pPr>
        <w:spacing w:before="240" w:after="80"/>
        <w:pBdr>
          <w:bottom w:val="single" w:sz="10" w:space="3" w:color="0B3D2E"/>
        </w:pBdr>
      </w:pPr>
      <w:r>
        <w:rPr>
          <w:rFonts w:ascii="Calibri" w:hAnsi="Calibri" w:eastAsia="Calibri"/>
          <w:b/>
          <w:i w:val="0"/>
          <w:color w:val="0B3D2E"/>
          <w:sz w:val="24"/>
        </w:rPr>
        <w:t>15. Observações do cliente</w:t>
      </w:r>
    </w:p>
    <w:p>
      <w:pPr>
        <w:spacing w:before="60" w:after="20"/>
      </w:pPr>
      <w:r>
        <w:rPr>
          <w:rFonts w:ascii="Calibri" w:hAnsi="Calibri" w:eastAsia="Calibri"/>
          <w:b/>
          <w:i w:val="0"/>
          <w:sz w:val="20"/>
        </w:rPr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pPr>
              <w:spacing w:before="80" w:after="80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</w:tr>
      <w:tr>
        <w:tc>
          <w:tcPr>
            <w:tcW w:type="dxa" w:w="102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pPr>
              <w:spacing w:before="80" w:after="80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</w:tr>
      <w:tr>
        <w:tc>
          <w:tcPr>
            <w:tcW w:type="dxa" w:w="102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pPr>
              <w:spacing w:before="80" w:after="80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</w:tr>
    </w:tbl>
    <w:p>
      <w:pPr>
        <w:spacing w:after="20"/>
      </w:pPr>
    </w:p>
    <w:p>
      <w:pPr>
        <w:spacing w:before="240" w:after="80"/>
        <w:pBdr>
          <w:bottom w:val="single" w:sz="10" w:space="3" w:color="0B3D2E"/>
        </w:pBdr>
      </w:pPr>
      <w:r>
        <w:rPr>
          <w:rFonts w:ascii="Calibri" w:hAnsi="Calibri" w:eastAsia="Calibri"/>
          <w:b/>
          <w:i w:val="0"/>
          <w:color w:val="0B3D2E"/>
          <w:sz w:val="24"/>
        </w:rPr>
        <w:t>16. Declaração e assinaturas</w:t>
      </w:r>
    </w:p>
    <w:p>
      <w:pPr>
        <w:spacing w:after="80"/>
      </w:pPr>
      <w:r>
        <w:rPr>
          <w:rFonts w:ascii="Calibri" w:hAnsi="Calibri" w:eastAsia="Calibri"/>
          <w:b w:val="0"/>
          <w:i/>
          <w:color w:val="555555"/>
          <w:sz w:val="17"/>
        </w:rPr>
        <w:t>Declaro a veracidade das informações e autorizo o uso para CLI, CMVS, CNES, SP Regula e PGRSS. Declaração falsa constitui crime previsto no Código Penal.</w:t>
      </w:r>
    </w:p>
    <w:p>
      <w:pPr>
        <w:spacing w:after="20"/>
        <w:ind w:left="113"/>
      </w:pPr>
      <w:r>
        <w:rPr>
          <w:rFonts w:ascii="Calibri" w:hAnsi="Calibri" w:eastAsia="Calibri"/>
          <w:b w:val="0"/>
          <w:i w:val="0"/>
          <w:sz w:val="19"/>
        </w:rPr>
        <w:t>☐  Ciente das legislações aplicáveis (SS-002/2006; RDCs ANVISA; RDC 611/2022 se radiologia)</w:t>
      </w:r>
    </w:p>
    <w:p>
      <w:pPr>
        <w:spacing w:before="40"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Local</w:t>
            </w:r>
          </w:p>
          <w:p>
            <w:pPr>
              <w:spacing w:before="40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51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Data</w:t>
            </w:r>
          </w:p>
          <w:p>
            <w:pPr>
              <w:spacing w:before="40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60" w:after="20"/>
      </w:pPr>
      <w:r>
        <w:rPr>
          <w:rFonts w:ascii="Calibri" w:hAnsi="Calibri" w:eastAsia="Calibri"/>
          <w:b/>
          <w:i w:val="0"/>
          <w:sz w:val="20"/>
        </w:rPr>
        <w:t>Nome do Responsável Legal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pPr>
              <w:spacing w:before="80" w:after="80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</w:tr>
    </w:tbl>
    <w:p>
      <w:pPr>
        <w:spacing w:after="20"/>
      </w:pPr>
    </w:p>
    <w:p>
      <w:pPr>
        <w:spacing w:before="40"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CPF/RG</w:t>
            </w:r>
          </w:p>
          <w:p>
            <w:pPr>
              <w:spacing w:before="40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51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Cargo</w:t>
            </w:r>
          </w:p>
          <w:p>
            <w:pPr>
              <w:spacing w:before="40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60" w:after="20"/>
      </w:pPr>
      <w:r>
        <w:rPr>
          <w:rFonts w:ascii="Calibri" w:hAnsi="Calibri" w:eastAsia="Calibri"/>
          <w:b/>
          <w:i w:val="0"/>
          <w:sz w:val="20"/>
        </w:rPr>
        <w:t>Assinatura do Responsável Legal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pPr>
              <w:spacing w:before="80" w:after="80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</w:tr>
      <w:tr>
        <w:tc>
          <w:tcPr>
            <w:tcW w:type="dxa" w:w="102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pPr>
              <w:spacing w:before="80" w:after="80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</w:tr>
    </w:tbl>
    <w:p>
      <w:pPr>
        <w:spacing w:after="20"/>
      </w:pPr>
    </w:p>
    <w:p>
      <w:pPr>
        <w:spacing w:before="60" w:after="20"/>
      </w:pPr>
      <w:r>
        <w:rPr>
          <w:rFonts w:ascii="Calibri" w:hAnsi="Calibri" w:eastAsia="Calibri"/>
          <w:b/>
          <w:i w:val="0"/>
          <w:sz w:val="20"/>
        </w:rPr>
        <w:t>Nome do Responsável Técnico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pPr>
              <w:spacing w:before="80" w:after="80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</w:tr>
    </w:tbl>
    <w:p>
      <w:pPr>
        <w:spacing w:after="20"/>
      </w:pPr>
    </w:p>
    <w:p>
      <w:pPr>
        <w:spacing w:before="40"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Conselho/nº</w:t>
            </w:r>
          </w:p>
          <w:p>
            <w:pPr>
              <w:spacing w:before="40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51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CPF</w:t>
            </w:r>
          </w:p>
          <w:p>
            <w:pPr>
              <w:spacing w:before="40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60" w:after="20"/>
      </w:pPr>
      <w:r>
        <w:rPr>
          <w:rFonts w:ascii="Calibri" w:hAnsi="Calibri" w:eastAsia="Calibri"/>
          <w:b/>
          <w:i w:val="0"/>
          <w:sz w:val="20"/>
        </w:rPr>
        <w:t>Assinatura do Responsável Técnico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pPr>
              <w:spacing w:before="80" w:after="80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</w:tr>
      <w:tr>
        <w:tc>
          <w:tcPr>
            <w:tcW w:type="dxa" w:w="102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pPr>
              <w:spacing w:before="80" w:after="80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</w:tr>
    </w:tbl>
    <w:p>
      <w:pPr>
        <w:spacing w:after="20"/>
      </w:pPr>
    </w:p>
    <w:p>
      <w:pPr>
        <w:spacing w:before="240" w:after="80"/>
        <w:pBdr>
          <w:bottom w:val="single" w:sz="10" w:space="3" w:color="0B3D2E"/>
        </w:pBdr>
      </w:pPr>
      <w:r>
        <w:rPr>
          <w:rFonts w:ascii="Calibri" w:hAnsi="Calibri" w:eastAsia="Calibri"/>
          <w:b/>
          <w:i w:val="0"/>
          <w:color w:val="0B3D2E"/>
          <w:sz w:val="24"/>
        </w:rPr>
        <w:t>17. Uso interno — consultoria</w:t>
      </w:r>
    </w:p>
    <w:p>
      <w:pPr>
        <w:spacing w:before="40"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Nº processo/pasta</w:t>
            </w:r>
          </w:p>
          <w:p>
            <w:pPr>
              <w:spacing w:before="40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51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Cliente</w:t>
            </w:r>
          </w:p>
          <w:p>
            <w:pPr>
              <w:spacing w:before="40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after="40"/>
        <w:ind w:left="85"/>
      </w:pPr>
      <w:r>
        <w:rPr>
          <w:rFonts w:ascii="Calibri" w:hAnsi="Calibri" w:eastAsia="Calibri"/>
          <w:b w:val="0"/>
          <w:i w:val="0"/>
          <w:sz w:val="19"/>
        </w:rPr>
        <w:t>☐  CLI   ☐  CMVS CNAE 1   ☐  CMVS CNAE 2   ☐  CNES   ☐  SP Regula RSS   ☐  PGRSS</w:t>
      </w:r>
    </w:p>
    <w:p>
      <w:pPr>
        <w:spacing w:before="40"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Data recebimento</w:t>
            </w:r>
          </w:p>
          <w:p>
            <w:pPr>
              <w:spacing w:before="40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51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r>
              <w:rPr>
                <w:rFonts w:ascii="Calibri" w:hAnsi="Calibri" w:eastAsia="Calibri"/>
                <w:b/>
                <w:i w:val="0"/>
                <w:sz w:val="18"/>
              </w:rPr>
              <w:t>Data prevista entrega</w:t>
            </w:r>
          </w:p>
          <w:p>
            <w:pPr>
              <w:spacing w:before="40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60" w:after="20"/>
      </w:pPr>
      <w:r>
        <w:rPr>
          <w:rFonts w:ascii="Calibri" w:hAnsi="Calibri" w:eastAsia="Calibri"/>
          <w:b/>
          <w:i w:val="0"/>
          <w:sz w:val="20"/>
        </w:rPr>
        <w:t>Elaborador interno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pPr>
              <w:spacing w:before="80" w:after="80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</w:tr>
    </w:tbl>
    <w:p>
      <w:pPr>
        <w:spacing w:after="20"/>
      </w:pPr>
    </w:p>
    <w:p>
      <w:pPr>
        <w:spacing w:before="60" w:after="20"/>
      </w:pPr>
      <w:r>
        <w:rPr>
          <w:rFonts w:ascii="Calibri" w:hAnsi="Calibri" w:eastAsia="Calibri"/>
          <w:b/>
          <w:i w:val="0"/>
          <w:sz w:val="20"/>
        </w:rPr>
        <w:t>Observações técnicas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pPr>
              <w:spacing w:before="80" w:after="80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</w:tr>
      <w:tr>
        <w:tc>
          <w:tcPr>
            <w:tcW w:type="dxa" w:w="1020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fill="FAFAFA" w:val="clear"/>
          </w:tcPr>
          <w:p>
            <w:pPr>
              <w:spacing w:before="80" w:after="80"/>
            </w:pPr>
            <w:r>
              <w:rPr>
                <w:rFonts w:ascii="Calibri" w:hAnsi="Calibri" w:eastAsia="Calibri"/>
                <w:b w:val="0"/>
                <w:i w:val="0"/>
                <w:sz w:val="22"/>
              </w:rPr>
              <w:t xml:space="preserve"> </w:t>
            </w:r>
          </w:p>
        </w:tc>
      </w:tr>
    </w:tbl>
    <w:p>
      <w:pPr>
        <w:spacing w:after="20"/>
      </w:pP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