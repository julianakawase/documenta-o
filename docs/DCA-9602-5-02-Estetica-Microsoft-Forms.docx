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color w:val="1F3A5F"/>
          <w:sz w:val="36"/>
        </w:rPr>
        <w:t>DCA 9602-5/02 - Estética</w:t>
      </w:r>
    </w:p>
    <w:p>
      <w:pPr>
        <w:spacing w:after="160"/>
      </w:pPr>
      <w:r>
        <w:rPr>
          <w:rFonts w:ascii="Calibri" w:hAnsi="Calibri" w:eastAsia="Calibri"/>
          <w:b w:val="0"/>
          <w:color w:val="666666"/>
          <w:sz w:val="18"/>
        </w:rPr>
        <w:t>Fonte: Microsoft Forms | Status: Active | Idioma: pt-BR | Criado: 2024-10-17T13:00:19.583Z | Modificado: 2025-09-24T18:54:09.33Z</w:t>
      </w:r>
    </w:p>
    <w:p>
      <w:pPr>
        <w:spacing w:after="200"/>
      </w:pPr>
      <w:r>
        <w:rPr>
          <w:rFonts w:ascii="Calibri" w:hAnsi="Calibri" w:eastAsia="Calibri"/>
          <w:b w:val="0"/>
          <w:color w:val="555555"/>
          <w:sz w:val="16"/>
        </w:rPr>
        <w:t>URL: https://forms.cloud.microsoft/pages/responsepage.aspx?id=nN-Y8wz9KUigA8dwocSgY4rUn0LkQVFMtVuLOpOGT5dUMEtISlBRMjA0Nlg3SjY4MTFJUjBFVUxCVS4u&amp;route=shorturl</w:t>
      </w:r>
    </w:p>
    <w:p>
      <w:pPr>
        <w:spacing w:before="80" w:after="80"/>
        <w:pBdr>
          <w:bottom w:val="single" w:sz="6" w:space="1" w:color="98AFC7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8"/>
        </w:rPr>
        <w:t>Descrição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Compreende: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1. Drenagem linfática;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2. Depilação com uso de equipamento a laser ou luz intensa pulsada;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3. SPA que não operam estabelecimentos hoteleiros;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4. Procedimentos de estética executados por profissionais de nível superior da área da saúde, exceto médico e cirurgião dentista, desde que não contrariem a legislação vigente.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Observação: a execução dos procedimentos estéticos depende obrigatoriamente da existência de profissional legalmente habilitado no estabelecimento (técnico em estética, esteticista, cosmetólogo e profissionais de nível superior da área da saúde).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Preencher essa planilha de forma eletrônica. Depois de devidamente preenchida, uma resposta automática com os resultados irá chegar em sua caixa de entrada(e-mail), assiná-la e encaminhá-la juntamente com a solicitação de Licenciamento</w:t>
      </w: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8"/>
        </w:rPr>
        <w:t>Perguntas (61)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1. Razão Social: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2. CNPJ: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O campo deve ser preenchido apenas com números, no formato XX.XXX.XXX/XXXX-XX e com 14 dígitos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3. Endereço: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4. Bairro: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5. CEP: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O campo deve ser preenchido apenas com números.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6. Horário de Funcionamento: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Ex: De segunda a sexta, das 07h as 18h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7. Telefone: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Telefone do estabelecimento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O campo deve ser preenchido apenas com números.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8. E-mail: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E-mail do estabelecimento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Este que receberá a resposta automática com as informações necessárias.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Caso queira inserir mais de um e-mail, basta separá-los por ponto e virgula sem espaçamento ( ; ). Ex: ciclanodetal@email.com.br;fulanodetal@email.com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CARACTERIZAÇÃO DO SERVIÇO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9. Realiza procedimentos estéticos com uso de cosméticos?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10. Realiza procedimentos estéticos com uso de produtos manipulados?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11. Realiza peeling químico com uso de fenol?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12. Realiza peeling químico?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13. Realiza procedimentos estéticos com uso de anestésicos (tópico ou injetável)?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14. Utiliza materiais perfuro cortantes, tais como agulhas, lâminas de bisturi para realização dos procedimentos?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15. Aplicação de toxina botulínica?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16. Aplicação de preenchimentos dérmicos?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17. Intradermoterapia / mesoterapia?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18. Corrente galvânica: iontoforese, eletrolifting?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19. Radiofrequência?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20. Laserterapia?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21. Carboxiterapia?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22. Harmonização Facial?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23. Microagulhamento?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24. Depilação à laser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25. Luz intensa pulsada – LIP?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26. Criolipólise?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27. Depilação com uso de cera?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28. Limpeza de pele?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29. Massagens (relaxante, modeladora, redutora)?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30. Drenagem linfática?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ESTRUTURA FÍSICA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31. Possui pia exclusiva para lavagem de mãos com sabão e papel toalha na área destinada ao atendimento de pacientes?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RECURSOS HUMANOS/HABILITAÇÃO PROFISSIONAL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32. Cosmetológo - Indicar abaixo se o profissional responsável pelos procedimentos estéticos possui a formação: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33. Esteticista - Indicar abaixo se o profissional responsável pelos procedimentos estéticos possui a formação: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34. Técnico em Estética - Indicar abaixo se o profissional responsável pelos procedimentos estéticos possui a formação: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35. Técnico em Estética - Possui curso técnico reconhecido pelo MEC?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36. Biólogo - Profissional da saúde de nível superior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Profissional da saúde de nível superior - Indicar abaixo se o profissional responsável pelos procedimentos estéticos possui formação de nível superior: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37. Biomédico - Profissional da saúde de nível superior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Profissional da saúde de nível superior - Indicar abaixo se o profissional responsável pelos procedimentos estéticos possui formação de nível superior: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38. Dentista - Profissional da saúde de nível superior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Profissional da saúde de nível superior - Indicar abaixo se o profissional responsável pelos procedimentos estéticos possui formação de nível superior: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39. Farmacêutico - Profissional da saúde de nível superior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Profissional da saúde de nível superior - Indicar abaixo se o profissional responsável pelos procedimentos estéticos possui formação de nível superior: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40. Fisioterapeuta - Profissional da saúde de nível superior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Profissional da saúde de nível superior - Indicar abaixo se o profissional responsável pelos procedimentos estéticos possui formação de nível superior: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41. Médico - Profissional da saúde de nível superior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Profissional da saúde de nível superior - Indicar abaixo se o profissional responsável pelos procedimentos estéticos possui formação de nível superior: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RECURSOS HUMANOS/HABILITAÇÃO PROFISSIONAL (Biólogo, Biomédico, Dentista, Farmacêutico, Fisioterapeuta e Medico)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0"/>
        </w:rPr>
        <w:t>Profissional da saúde de nível superior - Indicar abaixo se o profissional responsável pelos procedimentos estéticos possui formação de nível superior: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42. Os profissionais da saúde estão regularmente inscritos e habilitados em estética no conselho de classe competente?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43. Além dos profissionais citados acima existem outras categorias profissionais, de nível superior que realiza procedimentos estéticos no estabelecimento?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44. Qual a categoria profissional?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RECURSOS HUMANOS/HABILITAÇÃO PROFISSIONAL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45. Profissional da saúde está regularmente inscrito e habilitado em estética no conselho de classe competente?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EQUIPAMENTOS / MATERIAIS / PROCEDIMENTOS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46. Produtos, aparelhos e equipamentos utilizados nos procedimentos de estética possuem notificação/registro ANVISA?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47. Mantém no estabelecimento nota fiscal e/ou manual dos equipamentos da clínica?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48. Há refrigerador exclusivo para guarda de produtos/medicamentos que necessitam ser mantidos sob refrigeração, munido de termômetro, com registro diário de temperatura?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49. Utiliza equipamento de câmara de bronzeamento artificial?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50. Possui autorização judicial para a utilização da câmara de bronzeamento artificial?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ESTERILIZAÇÃO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51. Utiliza instrumental que necessita de esterilização?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52. Os materiais, instrumentais e os artigos utilizados nos procedimentos de estética, quando não descartáveis, são esterilizados?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53. A esterilização é realizada?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No próprio estabelecimento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Por empresa terceirizada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54. Informe a RAZÃO SOCIAL do estabelecimento responsável pela esterilização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55. Informe o CNPJ do estabelecimento responsável pela esterilização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56. Possui autoclave?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57. Se a esterilização for realizada no local há espaço adequado, bancadas e equipamentos necessários para o procedimento?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RESÍDUOS GERADOS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58. Os materiais perfuro cortantes, tais como agulhas, lâminas de bisturi, são descartados em recipiente rígido, fechado e identificado pela simbologia de substância infectante?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59. Possui Cadastro com a empresa coletora de Resíduos perfuro cortantes - SP REGULA;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60. Legislações e guias a serem consultados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Lei Municipal nº 13.725, de 09 de janeiro de 2004: Código Sanitário Municipal;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Lei Federal 13.643 de 03 de abril de 2018: Regulamenta as profissões de Esteticista, que compreende o Esteticista e Cosmetólogo, e de Técnico em Estética;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RDC ANVISA nº 15, de 15 de março de 2012: Dispõe sobre requisitos de boas práticas para o processamento de produtos para saúde e dá outras providências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RDC ANVISA nº 63 de 25 de novembro DE 2011: Dispõe sobre os Requisitos de Boas Práticas de Funcionamento para os Serviços de Saúde;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RDC ANVISA nº 222, DE 28 DE MARÇO DE 2018: Regulamenta as Boas Práticas de Gerenciamento de Resíduos de Serviços de Saúde e dá outras providências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RDC ANVISA nº 67, de 08 de outubro de 2007: Dispõe sobre Boas Práticas de Manipulação de Preparações Magistrais e Oficiais para Uso Humano em farmácias.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RESOLUÇÃO-RE ANVISA Nº 2.384, DE 24 DE JUNHO DE 2024: Proibi a importação, fabricação, manipulação, comercialização, propaganda e uso de produtos à base de fenol em procedimentos de saúde em geral ou estéticos, exceto os produtos devidamente regularizados junto à Anvisa.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de opções):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Ciente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Declaro ser responsável pela veracidade e autenticidade de todas as informações apresentadas.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0"/>
        </w:rPr>
        <w:t>Declaro estar ciente da obrigação de apresentar, a qualquer tempo, a documentação exigida para a exploração da atividade e de prestar todas as informações referentes ao funcionamento do estabelecimento, de forma a assegurar os controles necessários a serem exercidos pelo órgão sanitário municipal.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0"/>
        </w:rPr>
        <w:t>Declaro comprometer-me com a preservação das melhores condições higiênico-sanitárias de instalações, equipamentos, procedimentos e fluxos, notadamente as boas práticas para o exercício da atividade e a adequada conservação dos produtos utilizados.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0"/>
        </w:rPr>
        <w:t>Declaro ainda estar ciente de que a prestação de declaração falsa configura crime previsto no Código Penal Brasileiro, passível de sanções penais, sem prejuízo das sanções administrativas e civis cabíveis.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61. Declaração de Responsabilidade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de opções):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Ciente</w:t>
      </w:r>
    </w:p>
    <w:p>
      <w:pPr>
        <w:spacing w:before="80" w:after="80"/>
        <w:pBdr>
          <w:bottom w:val="single" w:sz="6" w:space="1" w:color="98AFC7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8"/>
        </w:rPr>
        <w:t>Mensagem de agradecimento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Sua resposta foi enviada.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Caso não tenha recebido um e-mail automático, o mesmo foi inserido de maneira errada neste formulário.</w:t>
      </w:r>
    </w:p>
    <w:p>
      <w:pPr>
        <w:spacing w:before="80" w:after="80"/>
        <w:pBdr>
          <w:bottom w:val="single" w:sz="6" w:space="1" w:color="98AFC7"/>
        </w:pBdr>
      </w:pPr>
    </w:p>
    <w:p>
      <w:r>
        <w:rPr>
          <w:rFonts w:ascii="Calibri" w:hAnsi="Calibri" w:eastAsia="Calibri"/>
          <w:b w:val="0"/>
          <w:color w:val="888888"/>
          <w:sz w:val="16"/>
        </w:rPr>
        <w:t>Documento gerado automaticamente a partir do Microsoft Forms em 2026-07-24 17:42 UTC. Total de perguntas: 61.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