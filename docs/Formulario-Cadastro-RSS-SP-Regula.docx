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Calibri"/>
          <w:b/>
          <w:color w:val="B71C1C"/>
          <w:sz w:val="34"/>
        </w:rPr>
        <w:t>Formulário de Coleta de Dados — Cadastro RSS (SP Regula)</w:t>
      </w:r>
    </w:p>
    <w:p>
      <w:pPr>
        <w:spacing w:after="80"/>
      </w:pPr>
      <w:r>
        <w:rPr>
          <w:rFonts w:ascii="Calibri" w:hAnsi="Calibri" w:eastAsia="Calibri"/>
          <w:b/>
          <w:i w:val="0"/>
          <w:sz w:val="22"/>
        </w:rPr>
        <w:t>Geradores de Resíduos dos Serviços de Saúde — RSSS (Resíduos Infectantes)</w:t>
      </w:r>
    </w:p>
    <w:p>
      <w:pPr>
        <w:spacing w:after="80"/>
      </w:pPr>
      <w:r>
        <w:rPr>
          <w:rFonts w:ascii="Calibri" w:hAnsi="Calibri" w:eastAsia="Calibri"/>
          <w:b w:val="0"/>
          <w:i w:val="0"/>
          <w:color w:val="555555"/>
          <w:sz w:val="18"/>
        </w:rPr>
        <w:t>Portal: https://cadastros-spregula.coletas.online/auth/Opcoes</w:t>
      </w:r>
    </w:p>
    <w:p>
      <w:pPr>
        <w:spacing w:after="80"/>
      </w:pPr>
      <w:r>
        <w:rPr>
          <w:rFonts w:ascii="Calibri" w:hAnsi="Calibri" w:eastAsia="Calibri"/>
          <w:b w:val="0"/>
          <w:i w:val="0"/>
          <w:color w:val="555555"/>
          <w:sz w:val="18"/>
        </w:rPr>
        <w:t>Categoria no sistema: RSS | Segmento: Gerador | Ação típica: Novo Cadastro / Alteração / Renovação</w:t>
      </w:r>
    </w:p>
    <w:p>
      <w:pPr>
        <w:spacing w:after="120"/>
      </w:pPr>
      <w:r>
        <w:rPr>
          <w:rFonts w:ascii="Calibri" w:hAnsi="Calibri" w:eastAsia="Calibri"/>
          <w:b w:val="0"/>
          <w:i/>
          <w:color w:val="555555"/>
          <w:sz w:val="18"/>
        </w:rPr>
        <w:t>Documento elaborado a partir dos campos do sistema SP Regula (API/Swagger + interface) e da orientação oficial de cadastro RSS. Campos marcados com * são obrigatórios no fluxo eletrônico. Gerado em 2026-07-24 20:49 UTC.</w:t>
      </w:r>
    </w:p>
    <w:p>
      <w:pPr>
        <w:spacing w:before="40" w:after="160"/>
        <w:pBdr>
          <w:bottom w:val="single" w:sz="8" w:space="1" w:color="B71C1C"/>
        </w:pBdr>
      </w:pPr>
    </w:p>
    <w:p>
      <w:pPr>
        <w:spacing w:before="240" w:after="120"/>
      </w:pPr>
      <w:r>
        <w:rPr>
          <w:rFonts w:ascii="Calibri" w:hAnsi="Calibri" w:eastAsia="Calibri"/>
          <w:b/>
          <w:color w:val="7F1D1D"/>
          <w:sz w:val="26"/>
        </w:rPr>
        <w:t>0. Tipo de solicitação</w:t>
      </w:r>
    </w:p>
    <w:p>
      <w:pPr>
        <w:spacing w:after="40"/>
      </w:pPr>
      <w:r>
        <w:rPr>
          <w:rFonts w:ascii="Calibri" w:hAnsi="Calibri" w:eastAsia="Calibri"/>
          <w:b w:val="0"/>
          <w:sz w:val="20"/>
        </w:rPr>
        <w:t>☐ Novo Cadastro</w:t>
      </w:r>
      <w:r>
        <w:t xml:space="preserve">   </w:t>
      </w:r>
      <w:r>
        <w:rPr>
          <w:rFonts w:ascii="Calibri" w:hAnsi="Calibri" w:eastAsia="Calibri"/>
          <w:b w:val="0"/>
          <w:sz w:val="20"/>
        </w:rPr>
        <w:t>☐ Alteração / Atualização</w:t>
      </w:r>
      <w:r>
        <w:t xml:space="preserve">   </w:t>
      </w:r>
      <w:r>
        <w:rPr>
          <w:rFonts w:ascii="Calibri" w:hAnsi="Calibri" w:eastAsia="Calibri"/>
          <w:b w:val="0"/>
          <w:sz w:val="20"/>
        </w:rPr>
        <w:t>☐ Renovação</w:t>
      </w:r>
      <w:r>
        <w:t xml:space="preserve">   </w:t>
      </w:r>
      <w:r>
        <w:rPr>
          <w:rFonts w:ascii="Calibri" w:hAnsi="Calibri" w:eastAsia="Calibri"/>
          <w:b w:val="0"/>
          <w:sz w:val="20"/>
        </w:rPr>
        <w:t>☐ Cancelamento</w:t>
      </w:r>
    </w:p>
    <w:p>
      <w:pPr>
        <w:spacing w:after="60"/>
      </w:pPr>
      <w:r>
        <w:rPr>
          <w:rFonts w:ascii="Calibri" w:hAnsi="Calibri" w:eastAsia="Calibri"/>
          <w:b/>
          <w:sz w:val="22"/>
        </w:rPr>
        <w:t xml:space="preserve">Tipo de pessoa: </w:t>
      </w:r>
      <w:r>
        <w:rPr>
          <w:rFonts w:ascii="Calibri" w:hAnsi="Calibri" w:eastAsia="Calibri"/>
          <w:b w:val="0"/>
          <w:color w:val="666666"/>
          <w:sz w:val="22"/>
        </w:rPr>
      </w:r>
    </w:p>
    <w:p>
      <w:pPr>
        <w:spacing w:after="40"/>
      </w:pPr>
      <w:r>
        <w:rPr>
          <w:rFonts w:ascii="Calibri" w:hAnsi="Calibri" w:eastAsia="Calibri"/>
          <w:b w:val="0"/>
          <w:sz w:val="20"/>
        </w:rPr>
        <w:t>☐ Pessoa Jurídica (CNPJ)</w:t>
      </w:r>
      <w:r>
        <w:t xml:space="preserve">   </w:t>
      </w:r>
      <w:r>
        <w:rPr>
          <w:rFonts w:ascii="Calibri" w:hAnsi="Calibri" w:eastAsia="Calibri"/>
          <w:b w:val="0"/>
          <w:sz w:val="20"/>
        </w:rPr>
        <w:t>☐ Pessoa Física (CPF)</w:t>
      </w:r>
    </w:p>
    <w:p>
      <w:pPr>
        <w:spacing w:before="240" w:after="120"/>
      </w:pPr>
      <w:r>
        <w:rPr>
          <w:rFonts w:ascii="Calibri" w:hAnsi="Calibri" w:eastAsia="Calibri"/>
          <w:b/>
          <w:color w:val="7F1D1D"/>
          <w:sz w:val="26"/>
        </w:rPr>
        <w:t>1. Identificação do estabelecimento</w:t>
      </w:r>
    </w:p>
    <w:p>
      <w:pPr>
        <w:spacing w:after="60"/>
      </w:pPr>
      <w:r>
        <w:rPr>
          <w:rFonts w:ascii="Calibri" w:hAnsi="Calibri" w:eastAsia="Calibri"/>
          <w:b/>
          <w:sz w:val="22"/>
        </w:rPr>
        <w:t xml:space="preserve">CPF / CNPJ: * </w:t>
      </w:r>
      <w:r>
        <w:rPr>
          <w:rFonts w:ascii="Calibri" w:hAnsi="Calibri" w:eastAsia="Calibri"/>
          <w:b w:val="0"/>
          <w:color w:val="666666"/>
          <w:sz w:val="22"/>
        </w:rPr>
        <w:t>_______________________________________________</w:t>
      </w:r>
    </w:p>
    <w:p>
      <w:pPr>
        <w:spacing w:after="60"/>
      </w:pPr>
      <w:r>
        <w:rPr>
          <w:rFonts w:ascii="Calibri" w:hAnsi="Calibri" w:eastAsia="Calibri"/>
          <w:b/>
          <w:sz w:val="22"/>
        </w:rPr>
        <w:t xml:space="preserve">Razão social: * </w:t>
      </w:r>
      <w:r>
        <w:rPr>
          <w:rFonts w:ascii="Calibri" w:hAnsi="Calibri" w:eastAsia="Calibri"/>
          <w:b w:val="0"/>
          <w:color w:val="666666"/>
          <w:sz w:val="22"/>
        </w:rPr>
        <w:t>_______________________________________________</w:t>
      </w:r>
    </w:p>
    <w:p>
      <w:pPr>
        <w:spacing w:after="60"/>
      </w:pPr>
      <w:r>
        <w:rPr>
          <w:rFonts w:ascii="Calibri" w:hAnsi="Calibri" w:eastAsia="Calibri"/>
          <w:b/>
          <w:sz w:val="22"/>
        </w:rPr>
        <w:t xml:space="preserve">Nome fantasia: * </w:t>
      </w:r>
      <w:r>
        <w:rPr>
          <w:rFonts w:ascii="Calibri" w:hAnsi="Calibri" w:eastAsia="Calibri"/>
          <w:b w:val="0"/>
          <w:color w:val="666666"/>
          <w:sz w:val="22"/>
        </w:rPr>
        <w:t>_______________________________________________</w:t>
      </w:r>
    </w:p>
    <w:p>
      <w:pPr>
        <w:spacing w:after="60"/>
      </w:pPr>
      <w:r>
        <w:rPr>
          <w:rFonts w:ascii="Calibri" w:hAnsi="Calibri" w:eastAsia="Calibri"/>
          <w:b/>
          <w:sz w:val="22"/>
        </w:rPr>
        <w:t xml:space="preserve">CCM (Cadastro de Contribuinte Mobiliário): * </w:t>
      </w:r>
      <w:r>
        <w:rPr>
          <w:rFonts w:ascii="Calibri" w:hAnsi="Calibri" w:eastAsia="Calibri"/>
          <w:b w:val="0"/>
          <w:color w:val="666666"/>
          <w:sz w:val="22"/>
        </w:rPr>
        <w:t>_______________________________________________</w:t>
      </w:r>
    </w:p>
    <w:p>
      <w:pPr>
        <w:spacing w:after="120"/>
      </w:pPr>
      <w:r>
        <w:rPr>
          <w:rFonts w:ascii="Calibri" w:hAnsi="Calibri" w:eastAsia="Calibri"/>
          <w:b w:val="0"/>
          <w:i/>
          <w:color w:val="555555"/>
          <w:sz w:val="18"/>
        </w:rPr>
        <w:t>Atenção SP Regula: o CCM precisa conter o código da TRSS (Taxa de Resíduos de Serviços de Saúde). Sem o código, o cadastro é negado.</w:t>
      </w:r>
    </w:p>
    <w:p>
      <w:pPr>
        <w:spacing w:after="60"/>
      </w:pPr>
      <w:r>
        <w:rPr>
          <w:rFonts w:ascii="Calibri" w:hAnsi="Calibri" w:eastAsia="Calibri"/>
          <w:b/>
          <w:sz w:val="22"/>
        </w:rPr>
        <w:t xml:space="preserve">Código TRSS (se já constar no CCM/FDC): </w:t>
      </w:r>
      <w:r>
        <w:rPr>
          <w:rFonts w:ascii="Calibri" w:hAnsi="Calibri" w:eastAsia="Calibri"/>
          <w:b w:val="0"/>
          <w:color w:val="666666"/>
          <w:sz w:val="22"/>
        </w:rPr>
        <w:t>_______________________________________________</w:t>
      </w:r>
    </w:p>
    <w:p>
      <w:pPr>
        <w:spacing w:after="60"/>
      </w:pPr>
      <w:r>
        <w:rPr>
          <w:rFonts w:ascii="Calibri" w:hAnsi="Calibri" w:eastAsia="Calibri"/>
          <w:b/>
          <w:sz w:val="22"/>
        </w:rPr>
        <w:t xml:space="preserve">E-mail: * </w:t>
      </w:r>
      <w:r>
        <w:rPr>
          <w:rFonts w:ascii="Calibri" w:hAnsi="Calibri" w:eastAsia="Calibri"/>
          <w:b w:val="0"/>
          <w:color w:val="666666"/>
          <w:sz w:val="22"/>
        </w:rPr>
        <w:t>_______________________________________________</w:t>
      </w:r>
    </w:p>
    <w:p>
      <w:pPr>
        <w:spacing w:after="60"/>
      </w:pPr>
      <w:r>
        <w:rPr>
          <w:rFonts w:ascii="Calibri" w:hAnsi="Calibri" w:eastAsia="Calibri"/>
          <w:b/>
          <w:sz w:val="22"/>
        </w:rPr>
        <w:t xml:space="preserve">Telefone: </w:t>
      </w:r>
      <w:r>
        <w:rPr>
          <w:rFonts w:ascii="Calibri" w:hAnsi="Calibri" w:eastAsia="Calibri"/>
          <w:b w:val="0"/>
          <w:color w:val="666666"/>
          <w:sz w:val="22"/>
        </w:rPr>
        <w:t>_______________________________________________</w:t>
      </w:r>
    </w:p>
    <w:p>
      <w:pPr>
        <w:spacing w:after="60"/>
      </w:pPr>
      <w:r>
        <w:rPr>
          <w:rFonts w:ascii="Calibri" w:hAnsi="Calibri" w:eastAsia="Calibri"/>
          <w:b/>
          <w:sz w:val="22"/>
        </w:rPr>
        <w:t xml:space="preserve">Celular: </w:t>
      </w:r>
      <w:r>
        <w:rPr>
          <w:rFonts w:ascii="Calibri" w:hAnsi="Calibri" w:eastAsia="Calibri"/>
          <w:b w:val="0"/>
          <w:color w:val="666666"/>
          <w:sz w:val="22"/>
        </w:rPr>
        <w:t>_______________________________________________</w:t>
      </w:r>
    </w:p>
    <w:p>
      <w:pPr>
        <w:spacing w:after="60"/>
      </w:pPr>
      <w:r>
        <w:rPr>
          <w:rFonts w:ascii="Calibri" w:hAnsi="Calibri" w:eastAsia="Calibri"/>
          <w:b/>
          <w:sz w:val="22"/>
        </w:rPr>
        <w:t xml:space="preserve">Código de cadastro SP Regula (se já cadastrado): </w:t>
      </w:r>
      <w:r>
        <w:rPr>
          <w:rFonts w:ascii="Calibri" w:hAnsi="Calibri" w:eastAsia="Calibri"/>
          <w:b w:val="0"/>
          <w:color w:val="666666"/>
          <w:sz w:val="22"/>
        </w:rPr>
        <w:t>_______________________________________________</w:t>
      </w:r>
    </w:p>
    <w:p>
      <w:pPr>
        <w:spacing w:before="240" w:after="120"/>
      </w:pPr>
      <w:r>
        <w:rPr>
          <w:rFonts w:ascii="Calibri" w:hAnsi="Calibri" w:eastAsia="Calibri"/>
          <w:b/>
          <w:color w:val="7F1D1D"/>
          <w:sz w:val="26"/>
        </w:rPr>
        <w:t>2. Endereço do estabelecimento / local de coleta</w:t>
      </w:r>
    </w:p>
    <w:p>
      <w:pPr>
        <w:spacing w:after="120"/>
      </w:pPr>
      <w:r>
        <w:rPr>
          <w:rFonts w:ascii="Calibri" w:hAnsi="Calibri" w:eastAsia="Calibri"/>
          <w:b w:val="0"/>
          <w:i/>
          <w:color w:val="555555"/>
          <w:sz w:val="18"/>
        </w:rPr>
        <w:t>No sistema, o endereço alimenta o local de coleta e a geolocalização (mapa).</w:t>
      </w:r>
    </w:p>
    <w:p>
      <w:pPr>
        <w:spacing w:after="60"/>
      </w:pPr>
      <w:r>
        <w:rPr>
          <w:rFonts w:ascii="Calibri" w:hAnsi="Calibri" w:eastAsia="Calibri"/>
          <w:b/>
          <w:sz w:val="22"/>
        </w:rPr>
        <w:t xml:space="preserve">CEP: * </w:t>
      </w:r>
      <w:r>
        <w:rPr>
          <w:rFonts w:ascii="Calibri" w:hAnsi="Calibri" w:eastAsia="Calibri"/>
          <w:b w:val="0"/>
          <w:color w:val="666666"/>
          <w:sz w:val="22"/>
        </w:rPr>
        <w:t>_______________________________________________</w:t>
      </w:r>
    </w:p>
    <w:p>
      <w:pPr>
        <w:spacing w:after="60"/>
      </w:pPr>
      <w:r>
        <w:rPr>
          <w:rFonts w:ascii="Calibri" w:hAnsi="Calibri" w:eastAsia="Calibri"/>
          <w:b/>
          <w:sz w:val="22"/>
        </w:rPr>
        <w:t xml:space="preserve">Logradouro: * </w:t>
      </w:r>
      <w:r>
        <w:rPr>
          <w:rFonts w:ascii="Calibri" w:hAnsi="Calibri" w:eastAsia="Calibri"/>
          <w:b w:val="0"/>
          <w:color w:val="666666"/>
          <w:sz w:val="22"/>
        </w:rPr>
        <w:t>_______________________________________________</w:t>
      </w:r>
    </w:p>
    <w:p>
      <w:pPr>
        <w:spacing w:after="60"/>
      </w:pPr>
      <w:r>
        <w:rPr>
          <w:rFonts w:ascii="Calibri" w:hAnsi="Calibri" w:eastAsia="Calibri"/>
          <w:b/>
          <w:sz w:val="22"/>
        </w:rPr>
        <w:t xml:space="preserve">Número: * </w:t>
      </w:r>
      <w:r>
        <w:rPr>
          <w:rFonts w:ascii="Calibri" w:hAnsi="Calibri" w:eastAsia="Calibri"/>
          <w:b w:val="0"/>
          <w:color w:val="666666"/>
          <w:sz w:val="22"/>
        </w:rPr>
        <w:t>_______________________________________________</w:t>
      </w:r>
    </w:p>
    <w:p>
      <w:pPr>
        <w:spacing w:after="60"/>
      </w:pPr>
      <w:r>
        <w:rPr>
          <w:rFonts w:ascii="Calibri" w:hAnsi="Calibri" w:eastAsia="Calibri"/>
          <w:b/>
          <w:sz w:val="22"/>
        </w:rPr>
        <w:t xml:space="preserve">Complemento: </w:t>
      </w:r>
      <w:r>
        <w:rPr>
          <w:rFonts w:ascii="Calibri" w:hAnsi="Calibri" w:eastAsia="Calibri"/>
          <w:b w:val="0"/>
          <w:color w:val="666666"/>
          <w:sz w:val="22"/>
        </w:rPr>
        <w:t>_______________________________________________</w:t>
      </w:r>
    </w:p>
    <w:p>
      <w:pPr>
        <w:spacing w:after="60"/>
      </w:pPr>
      <w:r>
        <w:rPr>
          <w:rFonts w:ascii="Calibri" w:hAnsi="Calibri" w:eastAsia="Calibri"/>
          <w:b/>
          <w:sz w:val="22"/>
        </w:rPr>
        <w:t xml:space="preserve">Bairro: * </w:t>
      </w:r>
      <w:r>
        <w:rPr>
          <w:rFonts w:ascii="Calibri" w:hAnsi="Calibri" w:eastAsia="Calibri"/>
          <w:b w:val="0"/>
          <w:color w:val="666666"/>
          <w:sz w:val="22"/>
        </w:rPr>
        <w:t>_______________________________________________</w:t>
      </w:r>
    </w:p>
    <w:p>
      <w:pPr>
        <w:spacing w:after="60"/>
      </w:pPr>
      <w:r>
        <w:rPr>
          <w:rFonts w:ascii="Calibri" w:hAnsi="Calibri" w:eastAsia="Calibri"/>
          <w:b/>
          <w:sz w:val="22"/>
        </w:rPr>
        <w:t xml:space="preserve">Cidade: * </w:t>
      </w:r>
      <w:r>
        <w:rPr>
          <w:rFonts w:ascii="Calibri" w:hAnsi="Calibri" w:eastAsia="Calibri"/>
          <w:b w:val="0"/>
          <w:color w:val="666666"/>
          <w:sz w:val="22"/>
        </w:rPr>
        <w:t>São Paulo ________________</w:t>
      </w:r>
    </w:p>
    <w:p>
      <w:pPr>
        <w:spacing w:after="60"/>
      </w:pPr>
      <w:r>
        <w:rPr>
          <w:rFonts w:ascii="Calibri" w:hAnsi="Calibri" w:eastAsia="Calibri"/>
          <w:b/>
          <w:sz w:val="22"/>
        </w:rPr>
        <w:t xml:space="preserve">UF: * </w:t>
      </w:r>
      <w:r>
        <w:rPr>
          <w:rFonts w:ascii="Calibri" w:hAnsi="Calibri" w:eastAsia="Calibri"/>
          <w:b w:val="0"/>
          <w:color w:val="666666"/>
          <w:sz w:val="22"/>
        </w:rPr>
        <w:t>SP ____</w:t>
      </w:r>
    </w:p>
    <w:p>
      <w:pPr>
        <w:spacing w:after="60"/>
      </w:pPr>
      <w:r>
        <w:rPr>
          <w:rFonts w:ascii="Calibri" w:hAnsi="Calibri" w:eastAsia="Calibri"/>
          <w:b/>
          <w:sz w:val="22"/>
        </w:rPr>
        <w:t xml:space="preserve">Subprefeitura / Regional: </w:t>
      </w:r>
      <w:r>
        <w:rPr>
          <w:rFonts w:ascii="Calibri" w:hAnsi="Calibri" w:eastAsia="Calibri"/>
          <w:b w:val="0"/>
          <w:color w:val="666666"/>
          <w:sz w:val="22"/>
        </w:rPr>
        <w:t>_______________________________________________</w:t>
      </w:r>
    </w:p>
    <w:p>
      <w:pPr>
        <w:spacing w:after="60"/>
      </w:pPr>
      <w:r>
        <w:rPr>
          <w:rFonts w:ascii="Calibri" w:hAnsi="Calibri" w:eastAsia="Calibri"/>
          <w:b/>
          <w:sz w:val="22"/>
        </w:rPr>
        <w:t xml:space="preserve">Latitude / Longitude (se disponível): </w:t>
      </w:r>
      <w:r>
        <w:rPr>
          <w:rFonts w:ascii="Calibri" w:hAnsi="Calibri" w:eastAsia="Calibri"/>
          <w:b w:val="0"/>
          <w:color w:val="666666"/>
          <w:sz w:val="22"/>
        </w:rPr>
        <w:t>_______________________________________________</w:t>
      </w:r>
    </w:p>
    <w:p>
      <w:pPr>
        <w:spacing w:before="240" w:after="120"/>
      </w:pPr>
      <w:r>
        <w:rPr>
          <w:rFonts w:ascii="Calibri" w:hAnsi="Calibri" w:eastAsia="Calibri"/>
          <w:b/>
          <w:color w:val="7F1D1D"/>
          <w:sz w:val="26"/>
        </w:rPr>
        <w:t>3. Dados específicos RSS</w:t>
      </w:r>
    </w:p>
    <w:p>
      <w:pPr>
        <w:spacing w:after="60"/>
      </w:pPr>
      <w:r>
        <w:rPr>
          <w:rFonts w:ascii="Calibri" w:hAnsi="Calibri" w:eastAsia="Calibri"/>
          <w:b/>
          <w:sz w:val="22"/>
        </w:rPr>
        <w:t xml:space="preserve">Tipo de estabelecimento: * </w:t>
      </w:r>
      <w:r>
        <w:rPr>
          <w:rFonts w:ascii="Calibri" w:hAnsi="Calibri" w:eastAsia="Calibri"/>
          <w:b w:val="0"/>
          <w:color w:val="666666"/>
          <w:sz w:val="22"/>
        </w:rPr>
        <w:t>_______________________________________________</w:t>
      </w:r>
    </w:p>
    <w:p>
      <w:pPr>
        <w:spacing w:after="120"/>
      </w:pPr>
      <w:r>
        <w:rPr>
          <w:rFonts w:ascii="Calibri" w:hAnsi="Calibri" w:eastAsia="Calibri"/>
          <w:b w:val="0"/>
          <w:i/>
          <w:color w:val="555555"/>
          <w:sz w:val="18"/>
        </w:rPr>
        <w:t>Exemplos usados pelo SP Regula / legislação: Hospital, clínica médica, odontológica, veterinária, farmácia/drogaria, laboratório, ambulatório, centro de saúde, pronto-socorro, casa de saúde/repouso, home care, estética, tatuagem, acupuntura, centro de zoonoses, entre outros.</w:t>
      </w:r>
    </w:p>
    <w:p>
      <w:pPr>
        <w:spacing w:after="40"/>
      </w:pPr>
      <w:r>
        <w:rPr>
          <w:rFonts w:ascii="Calibri" w:hAnsi="Calibri" w:eastAsia="Calibri"/>
          <w:b w:val="0"/>
          <w:sz w:val="20"/>
        </w:rPr>
        <w:t>☐ Hospital</w:t>
      </w:r>
      <w:r>
        <w:t xml:space="preserve">   </w:t>
      </w:r>
      <w:r>
        <w:rPr>
          <w:rFonts w:ascii="Calibri" w:hAnsi="Calibri" w:eastAsia="Calibri"/>
          <w:b w:val="0"/>
          <w:sz w:val="20"/>
        </w:rPr>
        <w:t>☐ Clínica médica</w:t>
      </w:r>
      <w:r>
        <w:t xml:space="preserve">   </w:t>
      </w:r>
      <w:r>
        <w:rPr>
          <w:rFonts w:ascii="Calibri" w:hAnsi="Calibri" w:eastAsia="Calibri"/>
          <w:b w:val="0"/>
          <w:sz w:val="20"/>
        </w:rPr>
        <w:t>☐ Clínica odontológica</w:t>
      </w:r>
    </w:p>
    <w:p>
      <w:pPr>
        <w:spacing w:after="40"/>
      </w:pPr>
      <w:r>
        <w:rPr>
          <w:rFonts w:ascii="Calibri" w:hAnsi="Calibri" w:eastAsia="Calibri"/>
          <w:b w:val="0"/>
          <w:sz w:val="20"/>
        </w:rPr>
        <w:t>☐ Clínica veterinária</w:t>
      </w:r>
      <w:r>
        <w:t xml:space="preserve">   </w:t>
      </w:r>
      <w:r>
        <w:rPr>
          <w:rFonts w:ascii="Calibri" w:hAnsi="Calibri" w:eastAsia="Calibri"/>
          <w:b w:val="0"/>
          <w:sz w:val="20"/>
        </w:rPr>
        <w:t>☐ Farmácia / Drogaria</w:t>
      </w:r>
      <w:r>
        <w:t xml:space="preserve">   </w:t>
      </w:r>
      <w:r>
        <w:rPr>
          <w:rFonts w:ascii="Calibri" w:hAnsi="Calibri" w:eastAsia="Calibri"/>
          <w:b w:val="0"/>
          <w:sz w:val="20"/>
        </w:rPr>
        <w:t>☐ Laboratório</w:t>
      </w:r>
    </w:p>
    <w:p>
      <w:pPr>
        <w:spacing w:after="40"/>
      </w:pPr>
      <w:r>
        <w:rPr>
          <w:rFonts w:ascii="Calibri" w:hAnsi="Calibri" w:eastAsia="Calibri"/>
          <w:b w:val="0"/>
          <w:sz w:val="20"/>
        </w:rPr>
        <w:t>☐ Ambulatório / Centro de saúde</w:t>
      </w:r>
      <w:r>
        <w:t xml:space="preserve">   </w:t>
      </w:r>
      <w:r>
        <w:rPr>
          <w:rFonts w:ascii="Calibri" w:hAnsi="Calibri" w:eastAsia="Calibri"/>
          <w:b w:val="0"/>
          <w:sz w:val="20"/>
        </w:rPr>
        <w:t>☐ Pronto-socorro / Casa de saúde</w:t>
      </w:r>
      <w:r>
        <w:t xml:space="preserve">   </w:t>
      </w:r>
      <w:r>
        <w:rPr>
          <w:rFonts w:ascii="Calibri" w:hAnsi="Calibri" w:eastAsia="Calibri"/>
          <w:b w:val="0"/>
          <w:sz w:val="20"/>
        </w:rPr>
        <w:t>☐ Estética / Tatuagem</w:t>
      </w:r>
    </w:p>
    <w:p>
      <w:pPr>
        <w:spacing w:after="40"/>
      </w:pPr>
      <w:r>
        <w:rPr>
          <w:rFonts w:ascii="Calibri" w:hAnsi="Calibri" w:eastAsia="Calibri"/>
          <w:b w:val="0"/>
          <w:sz w:val="20"/>
        </w:rPr>
        <w:t>☐ Home care</w:t>
      </w:r>
      <w:r>
        <w:t xml:space="preserve">   </w:t>
      </w:r>
      <w:r>
        <w:rPr>
          <w:rFonts w:ascii="Calibri" w:hAnsi="Calibri" w:eastAsia="Calibri"/>
          <w:b w:val="0"/>
          <w:sz w:val="20"/>
        </w:rPr>
        <w:t>☐ Outro: _______________</w:t>
      </w:r>
    </w:p>
    <w:p>
      <w:pPr>
        <w:spacing w:before="160" w:after="80"/>
      </w:pPr>
      <w:r>
        <w:rPr>
          <w:rFonts w:ascii="Calibri" w:hAnsi="Calibri" w:eastAsia="Calibri"/>
          <w:b/>
          <w:color w:val="4A1C1C"/>
          <w:sz w:val="22"/>
        </w:rPr>
        <w:t>Se HOSPITAL — leitos</w:t>
      </w:r>
    </w:p>
    <w:p>
      <w:pPr>
        <w:spacing w:after="60"/>
      </w:pPr>
      <w:r>
        <w:rPr>
          <w:rFonts w:ascii="Calibri" w:hAnsi="Calibri" w:eastAsia="Calibri"/>
          <w:b/>
          <w:sz w:val="22"/>
        </w:rPr>
        <w:t xml:space="preserve">Quantidade de leitos ativos: * </w:t>
      </w:r>
      <w:r>
        <w:rPr>
          <w:rFonts w:ascii="Calibri" w:hAnsi="Calibri" w:eastAsia="Calibri"/>
          <w:b w:val="0"/>
          <w:color w:val="666666"/>
          <w:sz w:val="22"/>
        </w:rPr>
        <w:t>_______________________________________________</w:t>
      </w:r>
    </w:p>
    <w:p>
      <w:pPr>
        <w:spacing w:after="60"/>
      </w:pPr>
      <w:r>
        <w:rPr>
          <w:rFonts w:ascii="Calibri" w:hAnsi="Calibri" w:eastAsia="Calibri"/>
          <w:b/>
          <w:sz w:val="22"/>
        </w:rPr>
        <w:t xml:space="preserve">Quantidade de leitos inativos: * </w:t>
      </w:r>
      <w:r>
        <w:rPr>
          <w:rFonts w:ascii="Calibri" w:hAnsi="Calibri" w:eastAsia="Calibri"/>
          <w:b w:val="0"/>
          <w:color w:val="666666"/>
          <w:sz w:val="22"/>
        </w:rPr>
        <w:t>_______________________________________________</w:t>
      </w:r>
    </w:p>
    <w:p>
      <w:pPr>
        <w:spacing w:after="60"/>
      </w:pPr>
      <w:r>
        <w:rPr>
          <w:rFonts w:ascii="Calibri" w:hAnsi="Calibri" w:eastAsia="Calibri"/>
          <w:b/>
          <w:sz w:val="22"/>
        </w:rPr>
        <w:t xml:space="preserve">Classificação do estabelecimento: * </w:t>
      </w:r>
      <w:r>
        <w:rPr>
          <w:rFonts w:ascii="Calibri" w:hAnsi="Calibri" w:eastAsia="Calibri"/>
          <w:b w:val="0"/>
          <w:color w:val="666666"/>
          <w:sz w:val="22"/>
        </w:rPr>
        <w:t>_______________________________________________</w:t>
      </w:r>
    </w:p>
    <w:p>
      <w:pPr>
        <w:spacing w:after="120"/>
      </w:pPr>
      <w:r>
        <w:rPr>
          <w:rFonts w:ascii="Calibri" w:hAnsi="Calibri" w:eastAsia="Calibri"/>
          <w:b w:val="0"/>
          <w:i/>
          <w:color w:val="555555"/>
          <w:sz w:val="18"/>
        </w:rPr>
        <w:t>Campo select do sistema (ClassificacaoEstabelecimento), usado também no enquadramento/taxa.</w:t>
      </w:r>
    </w:p>
    <w:p>
      <w:pPr>
        <w:spacing w:after="60"/>
      </w:pPr>
      <w:r>
        <w:rPr>
          <w:rFonts w:ascii="Calibri" w:hAnsi="Calibri" w:eastAsia="Calibri"/>
          <w:b/>
          <w:sz w:val="22"/>
        </w:rPr>
        <w:t xml:space="preserve">Tipo de empresa (enquadramento): * </w:t>
      </w:r>
      <w:r>
        <w:rPr>
          <w:rFonts w:ascii="Calibri" w:hAnsi="Calibri" w:eastAsia="Calibri"/>
          <w:b w:val="0"/>
          <w:color w:val="666666"/>
          <w:sz w:val="22"/>
        </w:rPr>
        <w:t>_______________________________________________</w:t>
      </w:r>
    </w:p>
    <w:p>
      <w:pPr>
        <w:spacing w:after="60"/>
      </w:pPr>
      <w:r>
        <w:rPr>
          <w:rFonts w:ascii="Calibri" w:hAnsi="Calibri" w:eastAsia="Calibri"/>
          <w:b/>
          <w:sz w:val="22"/>
        </w:rPr>
        <w:t xml:space="preserve">Faixa de valores (enquadramento / preço público): * </w:t>
      </w:r>
      <w:r>
        <w:rPr>
          <w:rFonts w:ascii="Calibri" w:hAnsi="Calibri" w:eastAsia="Calibri"/>
          <w:b w:val="0"/>
          <w:color w:val="666666"/>
          <w:sz w:val="22"/>
        </w:rPr>
        <w:t>_______________________________________________</w:t>
      </w:r>
    </w:p>
    <w:p>
      <w:pPr>
        <w:spacing w:before="240" w:after="120"/>
      </w:pPr>
      <w:r>
        <w:rPr>
          <w:rFonts w:ascii="Calibri" w:hAnsi="Calibri" w:eastAsia="Calibri"/>
          <w:b/>
          <w:color w:val="7F1D1D"/>
          <w:sz w:val="26"/>
        </w:rPr>
        <w:t>4. Responsável Legal</w:t>
      </w:r>
    </w:p>
    <w:p>
      <w:pPr>
        <w:spacing w:after="60"/>
      </w:pPr>
      <w:r>
        <w:rPr>
          <w:rFonts w:ascii="Calibri" w:hAnsi="Calibri" w:eastAsia="Calibri"/>
          <w:b/>
          <w:sz w:val="22"/>
        </w:rPr>
        <w:t xml:space="preserve">Nome do responsável legal: * </w:t>
      </w:r>
      <w:r>
        <w:rPr>
          <w:rFonts w:ascii="Calibri" w:hAnsi="Calibri" w:eastAsia="Calibri"/>
          <w:b w:val="0"/>
          <w:color w:val="666666"/>
          <w:sz w:val="22"/>
        </w:rPr>
        <w:t>_______________________________________________</w:t>
      </w:r>
    </w:p>
    <w:p>
      <w:pPr>
        <w:spacing w:after="60"/>
      </w:pPr>
      <w:r>
        <w:rPr>
          <w:rFonts w:ascii="Calibri" w:hAnsi="Calibri" w:eastAsia="Calibri"/>
          <w:b/>
          <w:sz w:val="22"/>
        </w:rPr>
        <w:t xml:space="preserve">CPF do responsável: </w:t>
      </w:r>
      <w:r>
        <w:rPr>
          <w:rFonts w:ascii="Calibri" w:hAnsi="Calibri" w:eastAsia="Calibri"/>
          <w:b w:val="0"/>
          <w:color w:val="666666"/>
          <w:sz w:val="22"/>
        </w:rPr>
        <w:t>_______________________________________________</w:t>
      </w:r>
    </w:p>
    <w:p>
      <w:pPr>
        <w:spacing w:after="60"/>
      </w:pPr>
      <w:r>
        <w:rPr>
          <w:rFonts w:ascii="Calibri" w:hAnsi="Calibri" w:eastAsia="Calibri"/>
          <w:b/>
          <w:sz w:val="22"/>
        </w:rPr>
        <w:t xml:space="preserve">Função / cargo: </w:t>
      </w:r>
      <w:r>
        <w:rPr>
          <w:rFonts w:ascii="Calibri" w:hAnsi="Calibri" w:eastAsia="Calibri"/>
          <w:b w:val="0"/>
          <w:color w:val="666666"/>
          <w:sz w:val="22"/>
        </w:rPr>
        <w:t>_______________________________________________</w:t>
      </w:r>
    </w:p>
    <w:p>
      <w:pPr>
        <w:spacing w:after="60"/>
      </w:pPr>
      <w:r>
        <w:rPr>
          <w:rFonts w:ascii="Calibri" w:hAnsi="Calibri" w:eastAsia="Calibri"/>
          <w:b/>
          <w:sz w:val="22"/>
        </w:rPr>
        <w:t xml:space="preserve">Departamento: </w:t>
      </w:r>
      <w:r>
        <w:rPr>
          <w:rFonts w:ascii="Calibri" w:hAnsi="Calibri" w:eastAsia="Calibri"/>
          <w:b w:val="0"/>
          <w:color w:val="666666"/>
          <w:sz w:val="22"/>
        </w:rPr>
        <w:t>_______________________________________________</w:t>
      </w:r>
    </w:p>
    <w:p>
      <w:pPr>
        <w:spacing w:after="60"/>
      </w:pPr>
      <w:r>
        <w:rPr>
          <w:rFonts w:ascii="Calibri" w:hAnsi="Calibri" w:eastAsia="Calibri"/>
          <w:b/>
          <w:sz w:val="22"/>
        </w:rPr>
        <w:t xml:space="preserve">Telefone / e-mail do responsável: </w:t>
      </w:r>
      <w:r>
        <w:rPr>
          <w:rFonts w:ascii="Calibri" w:hAnsi="Calibri" w:eastAsia="Calibri"/>
          <w:b w:val="0"/>
          <w:color w:val="666666"/>
          <w:sz w:val="22"/>
        </w:rPr>
        <w:t>_______________________________________________</w:t>
      </w:r>
    </w:p>
    <w:p>
      <w:pPr>
        <w:spacing w:before="240" w:after="120"/>
      </w:pPr>
      <w:r>
        <w:rPr>
          <w:rFonts w:ascii="Calibri" w:hAnsi="Calibri" w:eastAsia="Calibri"/>
          <w:b/>
          <w:color w:val="7F1D1D"/>
          <w:sz w:val="26"/>
        </w:rPr>
        <w:t>5. Responsável Técnico</w:t>
      </w:r>
    </w:p>
    <w:p>
      <w:pPr>
        <w:spacing w:after="60"/>
      </w:pPr>
      <w:r>
        <w:rPr>
          <w:rFonts w:ascii="Calibri" w:hAnsi="Calibri" w:eastAsia="Calibri"/>
          <w:b/>
          <w:sz w:val="22"/>
        </w:rPr>
        <w:t xml:space="preserve">Nome do responsável técnico: * </w:t>
      </w:r>
      <w:r>
        <w:rPr>
          <w:rFonts w:ascii="Calibri" w:hAnsi="Calibri" w:eastAsia="Calibri"/>
          <w:b w:val="0"/>
          <w:color w:val="666666"/>
          <w:sz w:val="22"/>
        </w:rPr>
        <w:t>_______________________________________________</w:t>
      </w:r>
    </w:p>
    <w:p>
      <w:pPr>
        <w:spacing w:after="60"/>
      </w:pPr>
      <w:r>
        <w:rPr>
          <w:rFonts w:ascii="Calibri" w:hAnsi="Calibri" w:eastAsia="Calibri"/>
          <w:b/>
          <w:sz w:val="22"/>
        </w:rPr>
        <w:t xml:space="preserve">Tipo de documento do RT: * </w:t>
      </w:r>
      <w:r>
        <w:rPr>
          <w:rFonts w:ascii="Calibri" w:hAnsi="Calibri" w:eastAsia="Calibri"/>
          <w:b w:val="0"/>
          <w:color w:val="666666"/>
          <w:sz w:val="22"/>
        </w:rPr>
        <w:t>_______________________________________________</w:t>
      </w:r>
    </w:p>
    <w:p>
      <w:pPr>
        <w:spacing w:after="40"/>
      </w:pPr>
      <w:r>
        <w:rPr>
          <w:rFonts w:ascii="Calibri" w:hAnsi="Calibri" w:eastAsia="Calibri"/>
          <w:b w:val="0"/>
          <w:sz w:val="20"/>
        </w:rPr>
        <w:t>☐ CRM</w:t>
      </w:r>
      <w:r>
        <w:t xml:space="preserve">   </w:t>
      </w:r>
      <w:r>
        <w:rPr>
          <w:rFonts w:ascii="Calibri" w:hAnsi="Calibri" w:eastAsia="Calibri"/>
          <w:b w:val="0"/>
          <w:sz w:val="20"/>
        </w:rPr>
        <w:t>☐ CRO</w:t>
      </w:r>
      <w:r>
        <w:t xml:space="preserve">   </w:t>
      </w:r>
      <w:r>
        <w:rPr>
          <w:rFonts w:ascii="Calibri" w:hAnsi="Calibri" w:eastAsia="Calibri"/>
          <w:b w:val="0"/>
          <w:sz w:val="20"/>
        </w:rPr>
        <w:t>☐ CRMV</w:t>
      </w:r>
      <w:r>
        <w:t xml:space="preserve">   </w:t>
      </w:r>
      <w:r>
        <w:rPr>
          <w:rFonts w:ascii="Calibri" w:hAnsi="Calibri" w:eastAsia="Calibri"/>
          <w:b w:val="0"/>
          <w:sz w:val="20"/>
        </w:rPr>
        <w:t>☐ COREN</w:t>
      </w:r>
    </w:p>
    <w:p>
      <w:pPr>
        <w:spacing w:after="40"/>
      </w:pPr>
      <w:r>
        <w:rPr>
          <w:rFonts w:ascii="Calibri" w:hAnsi="Calibri" w:eastAsia="Calibri"/>
          <w:b w:val="0"/>
          <w:sz w:val="20"/>
        </w:rPr>
        <w:t>☐ CRF</w:t>
      </w:r>
      <w:r>
        <w:t xml:space="preserve">   </w:t>
      </w:r>
      <w:r>
        <w:rPr>
          <w:rFonts w:ascii="Calibri" w:hAnsi="Calibri" w:eastAsia="Calibri"/>
          <w:b w:val="0"/>
          <w:sz w:val="20"/>
        </w:rPr>
        <w:t>☐ CRBio</w:t>
      </w:r>
      <w:r>
        <w:t xml:space="preserve">   </w:t>
      </w:r>
      <w:r>
        <w:rPr>
          <w:rFonts w:ascii="Calibri" w:hAnsi="Calibri" w:eastAsia="Calibri"/>
          <w:b w:val="0"/>
          <w:sz w:val="20"/>
        </w:rPr>
        <w:t>☐ RG (com certificado de curso)</w:t>
      </w:r>
      <w:r>
        <w:t xml:space="preserve">   </w:t>
      </w:r>
      <w:r>
        <w:rPr>
          <w:rFonts w:ascii="Calibri" w:hAnsi="Calibri" w:eastAsia="Calibri"/>
          <w:b w:val="0"/>
          <w:sz w:val="20"/>
        </w:rPr>
        <w:t>☐ Outro: _______</w:t>
      </w:r>
    </w:p>
    <w:p>
      <w:pPr>
        <w:spacing w:after="60"/>
      </w:pPr>
      <w:r>
        <w:rPr>
          <w:rFonts w:ascii="Calibri" w:hAnsi="Calibri" w:eastAsia="Calibri"/>
          <w:b/>
          <w:sz w:val="22"/>
        </w:rPr>
        <w:t xml:space="preserve">Número do documento / registro no Conselho: * </w:t>
      </w:r>
      <w:r>
        <w:rPr>
          <w:rFonts w:ascii="Calibri" w:hAnsi="Calibri" w:eastAsia="Calibri"/>
          <w:b w:val="0"/>
          <w:color w:val="666666"/>
          <w:sz w:val="22"/>
        </w:rPr>
        <w:t>_______________________________________________</w:t>
      </w:r>
    </w:p>
    <w:p>
      <w:pPr>
        <w:spacing w:after="60"/>
      </w:pPr>
      <w:r>
        <w:rPr>
          <w:rFonts w:ascii="Calibri" w:hAnsi="Calibri" w:eastAsia="Calibri"/>
          <w:b/>
          <w:sz w:val="22"/>
        </w:rPr>
        <w:t xml:space="preserve">Arquivo a anexar no sistema: </w:t>
      </w:r>
      <w:r>
        <w:rPr>
          <w:rFonts w:ascii="Calibri" w:hAnsi="Calibri" w:eastAsia="Calibri"/>
          <w:b w:val="0"/>
          <w:color w:val="666666"/>
          <w:sz w:val="22"/>
        </w:rPr>
        <w:t>Certificado/carteira do Conselho ou Certificado do Curso / CRBio</w:t>
      </w:r>
    </w:p>
    <w:p>
      <w:pPr>
        <w:spacing w:after="120"/>
      </w:pPr>
      <w:r>
        <w:rPr>
          <w:rFonts w:ascii="Calibri" w:hAnsi="Calibri" w:eastAsia="Calibri"/>
          <w:b w:val="0"/>
          <w:i/>
          <w:color w:val="555555"/>
          <w:sz w:val="18"/>
        </w:rPr>
        <w:t>No fluxo eletrônico: anexar carteira do Conselho Regional do RT. Em alguns casos o sistema pede “Certificado do Curso ou CRBio”.</w:t>
      </w:r>
    </w:p>
    <w:p>
      <w:pPr>
        <w:spacing w:before="240" w:after="120"/>
      </w:pPr>
      <w:r>
        <w:rPr>
          <w:rFonts w:ascii="Calibri" w:hAnsi="Calibri" w:eastAsia="Calibri"/>
          <w:b/>
          <w:color w:val="7F1D1D"/>
          <w:sz w:val="26"/>
        </w:rPr>
        <w:t>6. Caracterização dos resíduos (CONAMA / coleta PMSP)</w:t>
      </w:r>
    </w:p>
    <w:p>
      <w:pPr>
        <w:spacing w:after="120"/>
      </w:pPr>
      <w:r>
        <w:rPr>
          <w:rFonts w:ascii="Calibri" w:hAnsi="Calibri" w:eastAsia="Calibri"/>
          <w:b w:val="0"/>
          <w:i/>
          <w:color w:val="555555"/>
          <w:sz w:val="18"/>
        </w:rPr>
        <w:t>A Prefeitura coleta tipicamente Grupos A (biológicos), B (químicos) e E (perfurocortantes), conforme CONAMA 358/2005. No sistema: CaracterizacaoResiduosConama + quantidade estimada (Kg).</w:t>
      </w:r>
    </w:p>
    <w:tbl>
      <w:tblPr>
        <w:tblW w:type="auto" w:w="0"/>
        <w:jc w:val="center"/>
        <w:tblLook w:firstColumn="1" w:firstRow="1" w:lastColumn="0" w:lastRow="0" w:noHBand="0" w:noVBand="1" w:val="04A0"/>
      </w:tblPr>
      <w:tblGrid>
        <w:gridCol w:w="2040"/>
        <w:gridCol w:w="2040"/>
        <w:gridCol w:w="2040"/>
        <w:gridCol w:w="2040"/>
        <w:gridCol w:w="2040"/>
      </w:tblGrid>
      <w:tr>
        <w:tc>
          <w:tcPr>
            <w:tcW w:type="dxa" w:w="2040"/>
            <w:tcBorders>
              <w:top w:val="single" w:sz="4" w:color="888888"/>
              <w:left w:val="single" w:sz="4" w:color="888888"/>
              <w:bottom w:val="single" w:sz="4" w:color="888888"/>
              <w:right w:val="single" w:sz="4" w:color="888888"/>
            </w:tcBorders>
          </w:tcPr>
          <w:p>
            <w:r/>
            <w:r>
              <w:rPr>
                <w:rFonts w:ascii="Calibri" w:hAnsi="Calibri" w:eastAsia="Calibri"/>
                <w:b/>
                <w:color w:val="7F1D1D"/>
                <w:sz w:val="18"/>
              </w:rPr>
              <w:t>Grupo</w:t>
            </w:r>
          </w:p>
        </w:tc>
        <w:tc>
          <w:tcPr>
            <w:tcW w:type="dxa" w:w="2040"/>
            <w:tcBorders>
              <w:top w:val="single" w:sz="4" w:color="888888"/>
              <w:left w:val="single" w:sz="4" w:color="888888"/>
              <w:bottom w:val="single" w:sz="4" w:color="888888"/>
              <w:right w:val="single" w:sz="4" w:color="888888"/>
            </w:tcBorders>
          </w:tcPr>
          <w:p>
            <w:r/>
            <w:r>
              <w:rPr>
                <w:rFonts w:ascii="Calibri" w:hAnsi="Calibri" w:eastAsia="Calibri"/>
                <w:b/>
                <w:color w:val="7F1D1D"/>
                <w:sz w:val="18"/>
              </w:rPr>
              <w:t>Código / Tipo (se souber)</w:t>
            </w:r>
          </w:p>
        </w:tc>
        <w:tc>
          <w:tcPr>
            <w:tcW w:type="dxa" w:w="2040"/>
            <w:tcBorders>
              <w:top w:val="single" w:sz="4" w:color="888888"/>
              <w:left w:val="single" w:sz="4" w:color="888888"/>
              <w:bottom w:val="single" w:sz="4" w:color="888888"/>
              <w:right w:val="single" w:sz="4" w:color="888888"/>
            </w:tcBorders>
          </w:tcPr>
          <w:p>
            <w:r/>
            <w:r>
              <w:rPr>
                <w:rFonts w:ascii="Calibri" w:hAnsi="Calibri" w:eastAsia="Calibri"/>
                <w:b/>
                <w:color w:val="7F1D1D"/>
                <w:sz w:val="18"/>
              </w:rPr>
              <w:t>Descrição do resíduo</w:t>
            </w:r>
          </w:p>
        </w:tc>
        <w:tc>
          <w:tcPr>
            <w:tcW w:type="dxa" w:w="2040"/>
            <w:tcBorders>
              <w:top w:val="single" w:sz="4" w:color="888888"/>
              <w:left w:val="single" w:sz="4" w:color="888888"/>
              <w:bottom w:val="single" w:sz="4" w:color="888888"/>
              <w:right w:val="single" w:sz="4" w:color="888888"/>
            </w:tcBorders>
          </w:tcPr>
          <w:p>
            <w:r/>
            <w:r>
              <w:rPr>
                <w:rFonts w:ascii="Calibri" w:hAnsi="Calibri" w:eastAsia="Calibri"/>
                <w:b/>
                <w:color w:val="7F1D1D"/>
                <w:sz w:val="18"/>
              </w:rPr>
              <w:t>Qtde estimada (Kg/mês)</w:t>
            </w:r>
          </w:p>
        </w:tc>
        <w:tc>
          <w:tcPr>
            <w:tcW w:type="dxa" w:w="2040"/>
            <w:tcBorders>
              <w:top w:val="single" w:sz="4" w:color="888888"/>
              <w:left w:val="single" w:sz="4" w:color="888888"/>
              <w:bottom w:val="single" w:sz="4" w:color="888888"/>
              <w:right w:val="single" w:sz="4" w:color="888888"/>
            </w:tcBorders>
          </w:tcPr>
          <w:p>
            <w:r/>
            <w:r>
              <w:rPr>
                <w:rFonts w:ascii="Calibri" w:hAnsi="Calibri" w:eastAsia="Calibri"/>
                <w:b/>
                <w:color w:val="7F1D1D"/>
                <w:sz w:val="18"/>
              </w:rPr>
              <w:t>Acondicionamento</w:t>
            </w:r>
          </w:p>
        </w:tc>
      </w:tr>
      <w:tr>
        <w:tc>
          <w:tcPr>
            <w:tcW w:type="dxa" w:w="2040"/>
            <w:tcBorders>
              <w:top w:val="single" w:sz="4" w:color="888888"/>
              <w:left w:val="single" w:sz="4" w:color="888888"/>
              <w:bottom w:val="single" w:sz="4" w:color="888888"/>
              <w:right w:val="single" w:sz="4" w:color="888888"/>
            </w:tcBorders>
          </w:tcPr>
          <w:p>
            <w:r>
              <w:t xml:space="preserve"> </w:t>
            </w:r>
          </w:p>
        </w:tc>
        <w:tc>
          <w:tcPr>
            <w:tcW w:type="dxa" w:w="2040"/>
            <w:tcBorders>
              <w:top w:val="single" w:sz="4" w:color="888888"/>
              <w:left w:val="single" w:sz="4" w:color="888888"/>
              <w:bottom w:val="single" w:sz="4" w:color="888888"/>
              <w:right w:val="single" w:sz="4" w:color="888888"/>
            </w:tcBorders>
          </w:tcPr>
          <w:p>
            <w:r>
              <w:t xml:space="preserve"> </w:t>
            </w:r>
          </w:p>
        </w:tc>
        <w:tc>
          <w:tcPr>
            <w:tcW w:type="dxa" w:w="2040"/>
            <w:tcBorders>
              <w:top w:val="single" w:sz="4" w:color="888888"/>
              <w:left w:val="single" w:sz="4" w:color="888888"/>
              <w:bottom w:val="single" w:sz="4" w:color="888888"/>
              <w:right w:val="single" w:sz="4" w:color="888888"/>
            </w:tcBorders>
          </w:tcPr>
          <w:p>
            <w:r>
              <w:t xml:space="preserve"> </w:t>
            </w:r>
          </w:p>
        </w:tc>
        <w:tc>
          <w:tcPr>
            <w:tcW w:type="dxa" w:w="2040"/>
            <w:tcBorders>
              <w:top w:val="single" w:sz="4" w:color="888888"/>
              <w:left w:val="single" w:sz="4" w:color="888888"/>
              <w:bottom w:val="single" w:sz="4" w:color="888888"/>
              <w:right w:val="single" w:sz="4" w:color="888888"/>
            </w:tcBorders>
          </w:tcPr>
          <w:p>
            <w:r>
              <w:t xml:space="preserve"> </w:t>
            </w:r>
          </w:p>
        </w:tc>
        <w:tc>
          <w:tcPr>
            <w:tcW w:type="dxa" w:w="2040"/>
            <w:tcBorders>
              <w:top w:val="single" w:sz="4" w:color="888888"/>
              <w:left w:val="single" w:sz="4" w:color="888888"/>
              <w:bottom w:val="single" w:sz="4" w:color="888888"/>
              <w:right w:val="single" w:sz="4" w:color="888888"/>
            </w:tcBorders>
          </w:tcPr>
          <w:p>
            <w:r>
              <w:t xml:space="preserve"> </w:t>
            </w:r>
          </w:p>
        </w:tc>
      </w:tr>
      <w:tr>
        <w:tc>
          <w:tcPr>
            <w:tcW w:type="dxa" w:w="2040"/>
            <w:tcBorders>
              <w:top w:val="single" w:sz="4" w:color="888888"/>
              <w:left w:val="single" w:sz="4" w:color="888888"/>
              <w:bottom w:val="single" w:sz="4" w:color="888888"/>
              <w:right w:val="single" w:sz="4" w:color="888888"/>
            </w:tcBorders>
          </w:tcPr>
          <w:p>
            <w:r>
              <w:t xml:space="preserve"> </w:t>
            </w:r>
          </w:p>
        </w:tc>
        <w:tc>
          <w:tcPr>
            <w:tcW w:type="dxa" w:w="2040"/>
            <w:tcBorders>
              <w:top w:val="single" w:sz="4" w:color="888888"/>
              <w:left w:val="single" w:sz="4" w:color="888888"/>
              <w:bottom w:val="single" w:sz="4" w:color="888888"/>
              <w:right w:val="single" w:sz="4" w:color="888888"/>
            </w:tcBorders>
          </w:tcPr>
          <w:p>
            <w:r>
              <w:t xml:space="preserve"> </w:t>
            </w:r>
          </w:p>
        </w:tc>
        <w:tc>
          <w:tcPr>
            <w:tcW w:type="dxa" w:w="2040"/>
            <w:tcBorders>
              <w:top w:val="single" w:sz="4" w:color="888888"/>
              <w:left w:val="single" w:sz="4" w:color="888888"/>
              <w:bottom w:val="single" w:sz="4" w:color="888888"/>
              <w:right w:val="single" w:sz="4" w:color="888888"/>
            </w:tcBorders>
          </w:tcPr>
          <w:p>
            <w:r>
              <w:t xml:space="preserve"> </w:t>
            </w:r>
          </w:p>
        </w:tc>
        <w:tc>
          <w:tcPr>
            <w:tcW w:type="dxa" w:w="2040"/>
            <w:tcBorders>
              <w:top w:val="single" w:sz="4" w:color="888888"/>
              <w:left w:val="single" w:sz="4" w:color="888888"/>
              <w:bottom w:val="single" w:sz="4" w:color="888888"/>
              <w:right w:val="single" w:sz="4" w:color="888888"/>
            </w:tcBorders>
          </w:tcPr>
          <w:p>
            <w:r>
              <w:t xml:space="preserve"> </w:t>
            </w:r>
          </w:p>
        </w:tc>
        <w:tc>
          <w:tcPr>
            <w:tcW w:type="dxa" w:w="2040"/>
            <w:tcBorders>
              <w:top w:val="single" w:sz="4" w:color="888888"/>
              <w:left w:val="single" w:sz="4" w:color="888888"/>
              <w:bottom w:val="single" w:sz="4" w:color="888888"/>
              <w:right w:val="single" w:sz="4" w:color="888888"/>
            </w:tcBorders>
          </w:tcPr>
          <w:p>
            <w:r>
              <w:t xml:space="preserve"> </w:t>
            </w:r>
          </w:p>
        </w:tc>
      </w:tr>
      <w:tr>
        <w:tc>
          <w:tcPr>
            <w:tcW w:type="dxa" w:w="2040"/>
            <w:tcBorders>
              <w:top w:val="single" w:sz="4" w:color="888888"/>
              <w:left w:val="single" w:sz="4" w:color="888888"/>
              <w:bottom w:val="single" w:sz="4" w:color="888888"/>
              <w:right w:val="single" w:sz="4" w:color="888888"/>
            </w:tcBorders>
          </w:tcPr>
          <w:p>
            <w:r>
              <w:t xml:space="preserve"> </w:t>
            </w:r>
          </w:p>
        </w:tc>
        <w:tc>
          <w:tcPr>
            <w:tcW w:type="dxa" w:w="2040"/>
            <w:tcBorders>
              <w:top w:val="single" w:sz="4" w:color="888888"/>
              <w:left w:val="single" w:sz="4" w:color="888888"/>
              <w:bottom w:val="single" w:sz="4" w:color="888888"/>
              <w:right w:val="single" w:sz="4" w:color="888888"/>
            </w:tcBorders>
          </w:tcPr>
          <w:p>
            <w:r>
              <w:t xml:space="preserve"> </w:t>
            </w:r>
          </w:p>
        </w:tc>
        <w:tc>
          <w:tcPr>
            <w:tcW w:type="dxa" w:w="2040"/>
            <w:tcBorders>
              <w:top w:val="single" w:sz="4" w:color="888888"/>
              <w:left w:val="single" w:sz="4" w:color="888888"/>
              <w:bottom w:val="single" w:sz="4" w:color="888888"/>
              <w:right w:val="single" w:sz="4" w:color="888888"/>
            </w:tcBorders>
          </w:tcPr>
          <w:p>
            <w:r>
              <w:t xml:space="preserve"> </w:t>
            </w:r>
          </w:p>
        </w:tc>
        <w:tc>
          <w:tcPr>
            <w:tcW w:type="dxa" w:w="2040"/>
            <w:tcBorders>
              <w:top w:val="single" w:sz="4" w:color="888888"/>
              <w:left w:val="single" w:sz="4" w:color="888888"/>
              <w:bottom w:val="single" w:sz="4" w:color="888888"/>
              <w:right w:val="single" w:sz="4" w:color="888888"/>
            </w:tcBorders>
          </w:tcPr>
          <w:p>
            <w:r>
              <w:t xml:space="preserve"> </w:t>
            </w:r>
          </w:p>
        </w:tc>
        <w:tc>
          <w:tcPr>
            <w:tcW w:type="dxa" w:w="2040"/>
            <w:tcBorders>
              <w:top w:val="single" w:sz="4" w:color="888888"/>
              <w:left w:val="single" w:sz="4" w:color="888888"/>
              <w:bottom w:val="single" w:sz="4" w:color="888888"/>
              <w:right w:val="single" w:sz="4" w:color="888888"/>
            </w:tcBorders>
          </w:tcPr>
          <w:p>
            <w:r>
              <w:t xml:space="preserve"> </w:t>
            </w:r>
          </w:p>
        </w:tc>
      </w:tr>
      <w:tr>
        <w:tc>
          <w:tcPr>
            <w:tcW w:type="dxa" w:w="2040"/>
            <w:tcBorders>
              <w:top w:val="single" w:sz="4" w:color="888888"/>
              <w:left w:val="single" w:sz="4" w:color="888888"/>
              <w:bottom w:val="single" w:sz="4" w:color="888888"/>
              <w:right w:val="single" w:sz="4" w:color="888888"/>
            </w:tcBorders>
          </w:tcPr>
          <w:p>
            <w:r>
              <w:t xml:space="preserve"> </w:t>
            </w:r>
          </w:p>
        </w:tc>
        <w:tc>
          <w:tcPr>
            <w:tcW w:type="dxa" w:w="2040"/>
            <w:tcBorders>
              <w:top w:val="single" w:sz="4" w:color="888888"/>
              <w:left w:val="single" w:sz="4" w:color="888888"/>
              <w:bottom w:val="single" w:sz="4" w:color="888888"/>
              <w:right w:val="single" w:sz="4" w:color="888888"/>
            </w:tcBorders>
          </w:tcPr>
          <w:p>
            <w:r>
              <w:t xml:space="preserve"> </w:t>
            </w:r>
          </w:p>
        </w:tc>
        <w:tc>
          <w:tcPr>
            <w:tcW w:type="dxa" w:w="2040"/>
            <w:tcBorders>
              <w:top w:val="single" w:sz="4" w:color="888888"/>
              <w:left w:val="single" w:sz="4" w:color="888888"/>
              <w:bottom w:val="single" w:sz="4" w:color="888888"/>
              <w:right w:val="single" w:sz="4" w:color="888888"/>
            </w:tcBorders>
          </w:tcPr>
          <w:p>
            <w:r>
              <w:t xml:space="preserve"> </w:t>
            </w:r>
          </w:p>
        </w:tc>
        <w:tc>
          <w:tcPr>
            <w:tcW w:type="dxa" w:w="2040"/>
            <w:tcBorders>
              <w:top w:val="single" w:sz="4" w:color="888888"/>
              <w:left w:val="single" w:sz="4" w:color="888888"/>
              <w:bottom w:val="single" w:sz="4" w:color="888888"/>
              <w:right w:val="single" w:sz="4" w:color="888888"/>
            </w:tcBorders>
          </w:tcPr>
          <w:p>
            <w:r>
              <w:t xml:space="preserve"> </w:t>
            </w:r>
          </w:p>
        </w:tc>
        <w:tc>
          <w:tcPr>
            <w:tcW w:type="dxa" w:w="2040"/>
            <w:tcBorders>
              <w:top w:val="single" w:sz="4" w:color="888888"/>
              <w:left w:val="single" w:sz="4" w:color="888888"/>
              <w:bottom w:val="single" w:sz="4" w:color="888888"/>
              <w:right w:val="single" w:sz="4" w:color="888888"/>
            </w:tcBorders>
          </w:tcPr>
          <w:p>
            <w:r>
              <w:t xml:space="preserve"> </w:t>
            </w:r>
          </w:p>
        </w:tc>
      </w:tr>
      <w:tr>
        <w:tc>
          <w:tcPr>
            <w:tcW w:type="dxa" w:w="2040"/>
            <w:tcBorders>
              <w:top w:val="single" w:sz="4" w:color="888888"/>
              <w:left w:val="single" w:sz="4" w:color="888888"/>
              <w:bottom w:val="single" w:sz="4" w:color="888888"/>
              <w:right w:val="single" w:sz="4" w:color="888888"/>
            </w:tcBorders>
          </w:tcPr>
          <w:p>
            <w:r>
              <w:t xml:space="preserve"> </w:t>
            </w:r>
          </w:p>
        </w:tc>
        <w:tc>
          <w:tcPr>
            <w:tcW w:type="dxa" w:w="2040"/>
            <w:tcBorders>
              <w:top w:val="single" w:sz="4" w:color="888888"/>
              <w:left w:val="single" w:sz="4" w:color="888888"/>
              <w:bottom w:val="single" w:sz="4" w:color="888888"/>
              <w:right w:val="single" w:sz="4" w:color="888888"/>
            </w:tcBorders>
          </w:tcPr>
          <w:p>
            <w:r>
              <w:t xml:space="preserve"> </w:t>
            </w:r>
          </w:p>
        </w:tc>
        <w:tc>
          <w:tcPr>
            <w:tcW w:type="dxa" w:w="2040"/>
            <w:tcBorders>
              <w:top w:val="single" w:sz="4" w:color="888888"/>
              <w:left w:val="single" w:sz="4" w:color="888888"/>
              <w:bottom w:val="single" w:sz="4" w:color="888888"/>
              <w:right w:val="single" w:sz="4" w:color="888888"/>
            </w:tcBorders>
          </w:tcPr>
          <w:p>
            <w:r>
              <w:t xml:space="preserve"> </w:t>
            </w:r>
          </w:p>
        </w:tc>
        <w:tc>
          <w:tcPr>
            <w:tcW w:type="dxa" w:w="2040"/>
            <w:tcBorders>
              <w:top w:val="single" w:sz="4" w:color="888888"/>
              <w:left w:val="single" w:sz="4" w:color="888888"/>
              <w:bottom w:val="single" w:sz="4" w:color="888888"/>
              <w:right w:val="single" w:sz="4" w:color="888888"/>
            </w:tcBorders>
          </w:tcPr>
          <w:p>
            <w:r>
              <w:t xml:space="preserve"> </w:t>
            </w:r>
          </w:p>
        </w:tc>
        <w:tc>
          <w:tcPr>
            <w:tcW w:type="dxa" w:w="2040"/>
            <w:tcBorders>
              <w:top w:val="single" w:sz="4" w:color="888888"/>
              <w:left w:val="single" w:sz="4" w:color="888888"/>
              <w:bottom w:val="single" w:sz="4" w:color="888888"/>
              <w:right w:val="single" w:sz="4" w:color="888888"/>
            </w:tcBorders>
          </w:tcPr>
          <w:p>
            <w:r>
              <w:t xml:space="preserve"> </w:t>
            </w:r>
          </w:p>
        </w:tc>
      </w:tr>
      <w:tr>
        <w:tc>
          <w:tcPr>
            <w:tcW w:type="dxa" w:w="2040"/>
            <w:tcBorders>
              <w:top w:val="single" w:sz="4" w:color="888888"/>
              <w:left w:val="single" w:sz="4" w:color="888888"/>
              <w:bottom w:val="single" w:sz="4" w:color="888888"/>
              <w:right w:val="single" w:sz="4" w:color="888888"/>
            </w:tcBorders>
          </w:tcPr>
          <w:p>
            <w:r>
              <w:t xml:space="preserve"> </w:t>
            </w:r>
          </w:p>
        </w:tc>
        <w:tc>
          <w:tcPr>
            <w:tcW w:type="dxa" w:w="2040"/>
            <w:tcBorders>
              <w:top w:val="single" w:sz="4" w:color="888888"/>
              <w:left w:val="single" w:sz="4" w:color="888888"/>
              <w:bottom w:val="single" w:sz="4" w:color="888888"/>
              <w:right w:val="single" w:sz="4" w:color="888888"/>
            </w:tcBorders>
          </w:tcPr>
          <w:p>
            <w:r>
              <w:t xml:space="preserve"> </w:t>
            </w:r>
          </w:p>
        </w:tc>
        <w:tc>
          <w:tcPr>
            <w:tcW w:type="dxa" w:w="2040"/>
            <w:tcBorders>
              <w:top w:val="single" w:sz="4" w:color="888888"/>
              <w:left w:val="single" w:sz="4" w:color="888888"/>
              <w:bottom w:val="single" w:sz="4" w:color="888888"/>
              <w:right w:val="single" w:sz="4" w:color="888888"/>
            </w:tcBorders>
          </w:tcPr>
          <w:p>
            <w:r>
              <w:t xml:space="preserve"> </w:t>
            </w:r>
          </w:p>
        </w:tc>
        <w:tc>
          <w:tcPr>
            <w:tcW w:type="dxa" w:w="2040"/>
            <w:tcBorders>
              <w:top w:val="single" w:sz="4" w:color="888888"/>
              <w:left w:val="single" w:sz="4" w:color="888888"/>
              <w:bottom w:val="single" w:sz="4" w:color="888888"/>
              <w:right w:val="single" w:sz="4" w:color="888888"/>
            </w:tcBorders>
          </w:tcPr>
          <w:p>
            <w:r>
              <w:t xml:space="preserve"> </w:t>
            </w:r>
          </w:p>
        </w:tc>
        <w:tc>
          <w:tcPr>
            <w:tcW w:type="dxa" w:w="2040"/>
            <w:tcBorders>
              <w:top w:val="single" w:sz="4" w:color="888888"/>
              <w:left w:val="single" w:sz="4" w:color="888888"/>
              <w:bottom w:val="single" w:sz="4" w:color="888888"/>
              <w:right w:val="single" w:sz="4" w:color="888888"/>
            </w:tcBorders>
          </w:tcPr>
          <w:p>
            <w:r>
              <w:t xml:space="preserve"> </w:t>
            </w:r>
          </w:p>
        </w:tc>
      </w:tr>
    </w:tbl>
    <w:p/>
    <w:p>
      <w:pPr>
        <w:spacing w:after="80"/>
      </w:pPr>
      <w:r>
        <w:rPr>
          <w:rFonts w:ascii="Calibri" w:hAnsi="Calibri" w:eastAsia="Calibri"/>
          <w:b w:val="0"/>
          <w:i w:val="0"/>
          <w:sz w:val="20"/>
        </w:rPr>
        <w:t>Classes / grupos a marcar:</w:t>
      </w:r>
    </w:p>
    <w:p>
      <w:pPr>
        <w:spacing w:after="40"/>
      </w:pPr>
      <w:r>
        <w:rPr>
          <w:rFonts w:ascii="Calibri" w:hAnsi="Calibri" w:eastAsia="Calibri"/>
          <w:b w:val="0"/>
          <w:sz w:val="20"/>
        </w:rPr>
        <w:t>☐ A — Biológicos</w:t>
      </w:r>
      <w:r>
        <w:t xml:space="preserve">   </w:t>
      </w:r>
      <w:r>
        <w:rPr>
          <w:rFonts w:ascii="Calibri" w:hAnsi="Calibri" w:eastAsia="Calibri"/>
          <w:b w:val="0"/>
          <w:sz w:val="20"/>
        </w:rPr>
        <w:t>☐ B — Químicos / medicamentos</w:t>
      </w:r>
    </w:p>
    <w:p>
      <w:pPr>
        <w:spacing w:after="40"/>
      </w:pPr>
      <w:r>
        <w:rPr>
          <w:rFonts w:ascii="Calibri" w:hAnsi="Calibri" w:eastAsia="Calibri"/>
          <w:b w:val="0"/>
          <w:sz w:val="20"/>
        </w:rPr>
        <w:t>☐ E — Perfurocortantes</w:t>
      </w:r>
      <w:r>
        <w:t xml:space="preserve">   </w:t>
      </w:r>
      <w:r>
        <w:rPr>
          <w:rFonts w:ascii="Calibri" w:hAnsi="Calibri" w:eastAsia="Calibri"/>
          <w:b w:val="0"/>
          <w:sz w:val="20"/>
        </w:rPr>
        <w:t>☐ Outros (especificar): _______________________________</w:t>
      </w:r>
    </w:p>
    <w:p>
      <w:pPr>
        <w:spacing w:before="240" w:after="120"/>
      </w:pPr>
      <w:r>
        <w:rPr>
          <w:rFonts w:ascii="Calibri" w:hAnsi="Calibri" w:eastAsia="Calibri"/>
          <w:b/>
          <w:color w:val="7F1D1D"/>
          <w:sz w:val="26"/>
        </w:rPr>
        <w:t>7. Locais de coleta</w:t>
      </w:r>
    </w:p>
    <w:p>
      <w:pPr>
        <w:spacing w:after="120"/>
      </w:pPr>
      <w:r>
        <w:rPr>
          <w:rFonts w:ascii="Calibri" w:hAnsi="Calibri" w:eastAsia="Calibri"/>
          <w:b w:val="0"/>
          <w:i/>
          <w:color w:val="555555"/>
          <w:sz w:val="18"/>
        </w:rPr>
        <w:t>Pode haver mais de um local (RequerimentoGeradorLocal). Endereço principal já informado na seção 2; use esta tabela para adicionais.</w:t>
      </w:r>
    </w:p>
    <w:tbl>
      <w:tblPr>
        <w:tblW w:type="auto" w:w="0"/>
        <w:jc w:val="center"/>
        <w:tblLook w:firstColumn="1" w:firstRow="1" w:lastColumn="0" w:lastRow="0" w:noHBand="0" w:noVBand="1" w:val="04A0"/>
      </w:tblPr>
      <w:tblGrid>
        <w:gridCol w:w="1700"/>
        <w:gridCol w:w="1700"/>
        <w:gridCol w:w="1700"/>
        <w:gridCol w:w="1700"/>
        <w:gridCol w:w="1700"/>
        <w:gridCol w:w="1700"/>
      </w:tblGrid>
      <w:tr>
        <w:tc>
          <w:tcPr>
            <w:tcW w:type="dxa" w:w="1700"/>
            <w:tcBorders>
              <w:top w:val="single" w:sz="4" w:color="888888"/>
              <w:left w:val="single" w:sz="4" w:color="888888"/>
              <w:bottom w:val="single" w:sz="4" w:color="888888"/>
              <w:right w:val="single" w:sz="4" w:color="888888"/>
            </w:tcBorders>
          </w:tcPr>
          <w:p>
            <w:r/>
            <w:r>
              <w:rPr>
                <w:rFonts w:ascii="Calibri" w:hAnsi="Calibri" w:eastAsia="Calibri"/>
                <w:b/>
                <w:color w:val="7F1D1D"/>
                <w:sz w:val="18"/>
              </w:rPr>
              <w:t>CEP</w:t>
            </w:r>
          </w:p>
        </w:tc>
        <w:tc>
          <w:tcPr>
            <w:tcW w:type="dxa" w:w="1700"/>
            <w:tcBorders>
              <w:top w:val="single" w:sz="4" w:color="888888"/>
              <w:left w:val="single" w:sz="4" w:color="888888"/>
              <w:bottom w:val="single" w:sz="4" w:color="888888"/>
              <w:right w:val="single" w:sz="4" w:color="888888"/>
            </w:tcBorders>
          </w:tcPr>
          <w:p>
            <w:r/>
            <w:r>
              <w:rPr>
                <w:rFonts w:ascii="Calibri" w:hAnsi="Calibri" w:eastAsia="Calibri"/>
                <w:b/>
                <w:color w:val="7F1D1D"/>
                <w:sz w:val="18"/>
              </w:rPr>
              <w:t>Logradouro</w:t>
            </w:r>
          </w:p>
        </w:tc>
        <w:tc>
          <w:tcPr>
            <w:tcW w:type="dxa" w:w="1700"/>
            <w:tcBorders>
              <w:top w:val="single" w:sz="4" w:color="888888"/>
              <w:left w:val="single" w:sz="4" w:color="888888"/>
              <w:bottom w:val="single" w:sz="4" w:color="888888"/>
              <w:right w:val="single" w:sz="4" w:color="888888"/>
            </w:tcBorders>
          </w:tcPr>
          <w:p>
            <w:r/>
            <w:r>
              <w:rPr>
                <w:rFonts w:ascii="Calibri" w:hAnsi="Calibri" w:eastAsia="Calibri"/>
                <w:b/>
                <w:color w:val="7F1D1D"/>
                <w:sz w:val="18"/>
              </w:rPr>
              <w:t>Nº</w:t>
            </w:r>
          </w:p>
        </w:tc>
        <w:tc>
          <w:tcPr>
            <w:tcW w:type="dxa" w:w="1700"/>
            <w:tcBorders>
              <w:top w:val="single" w:sz="4" w:color="888888"/>
              <w:left w:val="single" w:sz="4" w:color="888888"/>
              <w:bottom w:val="single" w:sz="4" w:color="888888"/>
              <w:right w:val="single" w:sz="4" w:color="888888"/>
            </w:tcBorders>
          </w:tcPr>
          <w:p>
            <w:r/>
            <w:r>
              <w:rPr>
                <w:rFonts w:ascii="Calibri" w:hAnsi="Calibri" w:eastAsia="Calibri"/>
                <w:b/>
                <w:color w:val="7F1D1D"/>
                <w:sz w:val="18"/>
              </w:rPr>
              <w:t>Compl.</w:t>
            </w:r>
          </w:p>
        </w:tc>
        <w:tc>
          <w:tcPr>
            <w:tcW w:type="dxa" w:w="1700"/>
            <w:tcBorders>
              <w:top w:val="single" w:sz="4" w:color="888888"/>
              <w:left w:val="single" w:sz="4" w:color="888888"/>
              <w:bottom w:val="single" w:sz="4" w:color="888888"/>
              <w:right w:val="single" w:sz="4" w:color="888888"/>
            </w:tcBorders>
          </w:tcPr>
          <w:p>
            <w:r/>
            <w:r>
              <w:rPr>
                <w:rFonts w:ascii="Calibri" w:hAnsi="Calibri" w:eastAsia="Calibri"/>
                <w:b/>
                <w:color w:val="7F1D1D"/>
                <w:sz w:val="18"/>
              </w:rPr>
              <w:t>Bairro</w:t>
            </w:r>
          </w:p>
        </w:tc>
        <w:tc>
          <w:tcPr>
            <w:tcW w:type="dxa" w:w="1700"/>
            <w:tcBorders>
              <w:top w:val="single" w:sz="4" w:color="888888"/>
              <w:left w:val="single" w:sz="4" w:color="888888"/>
              <w:bottom w:val="single" w:sz="4" w:color="888888"/>
              <w:right w:val="single" w:sz="4" w:color="888888"/>
            </w:tcBorders>
          </w:tcPr>
          <w:p>
            <w:r/>
            <w:r>
              <w:rPr>
                <w:rFonts w:ascii="Calibri" w:hAnsi="Calibri" w:eastAsia="Calibri"/>
                <w:b/>
                <w:color w:val="7F1D1D"/>
                <w:sz w:val="18"/>
              </w:rPr>
              <w:t>Cidade/UF</w:t>
            </w:r>
          </w:p>
        </w:tc>
      </w:tr>
      <w:tr>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r>
      <w:tr>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r>
      <w:tr>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r>
    </w:tbl>
    <w:p/>
    <w:p>
      <w:pPr>
        <w:spacing w:before="240" w:after="120"/>
      </w:pPr>
      <w:r>
        <w:rPr>
          <w:rFonts w:ascii="Calibri" w:hAnsi="Calibri" w:eastAsia="Calibri"/>
          <w:b/>
          <w:color w:val="7F1D1D"/>
          <w:sz w:val="26"/>
        </w:rPr>
        <w:t>8. Locais de armazenagem</w:t>
      </w:r>
    </w:p>
    <w:p>
      <w:pPr>
        <w:spacing w:after="120"/>
      </w:pPr>
      <w:r>
        <w:rPr>
          <w:rFonts w:ascii="Calibri" w:hAnsi="Calibri" w:eastAsia="Calibri"/>
          <w:b w:val="0"/>
          <w:i/>
          <w:color w:val="555555"/>
          <w:sz w:val="18"/>
        </w:rPr>
        <w:t>Campo do sistema inclui tipo de abrigo (tipoAbrigo).</w:t>
      </w:r>
    </w:p>
    <w:tbl>
      <w:tblPr>
        <w:tblW w:type="auto" w:w="0"/>
        <w:jc w:val="center"/>
        <w:tblLook w:firstColumn="1" w:firstRow="1" w:lastColumn="0" w:lastRow="0" w:noHBand="0" w:noVBand="1" w:val="04A0"/>
      </w:tblPr>
      <w:tblGrid>
        <w:gridCol w:w="1700"/>
        <w:gridCol w:w="1700"/>
        <w:gridCol w:w="1700"/>
        <w:gridCol w:w="1700"/>
        <w:gridCol w:w="1700"/>
        <w:gridCol w:w="1700"/>
      </w:tblGrid>
      <w:tr>
        <w:tc>
          <w:tcPr>
            <w:tcW w:type="dxa" w:w="1700"/>
            <w:tcBorders>
              <w:top w:val="single" w:sz="4" w:color="888888"/>
              <w:left w:val="single" w:sz="4" w:color="888888"/>
              <w:bottom w:val="single" w:sz="4" w:color="888888"/>
              <w:right w:val="single" w:sz="4" w:color="888888"/>
            </w:tcBorders>
          </w:tcPr>
          <w:p>
            <w:r/>
            <w:r>
              <w:rPr>
                <w:rFonts w:ascii="Calibri" w:hAnsi="Calibri" w:eastAsia="Calibri"/>
                <w:b/>
                <w:color w:val="7F1D1D"/>
                <w:sz w:val="18"/>
              </w:rPr>
              <w:t>CEP</w:t>
            </w:r>
          </w:p>
        </w:tc>
        <w:tc>
          <w:tcPr>
            <w:tcW w:type="dxa" w:w="1700"/>
            <w:tcBorders>
              <w:top w:val="single" w:sz="4" w:color="888888"/>
              <w:left w:val="single" w:sz="4" w:color="888888"/>
              <w:bottom w:val="single" w:sz="4" w:color="888888"/>
              <w:right w:val="single" w:sz="4" w:color="888888"/>
            </w:tcBorders>
          </w:tcPr>
          <w:p>
            <w:r/>
            <w:r>
              <w:rPr>
                <w:rFonts w:ascii="Calibri" w:hAnsi="Calibri" w:eastAsia="Calibri"/>
                <w:b/>
                <w:color w:val="7F1D1D"/>
                <w:sz w:val="18"/>
              </w:rPr>
              <w:t>Logradouro</w:t>
            </w:r>
          </w:p>
        </w:tc>
        <w:tc>
          <w:tcPr>
            <w:tcW w:type="dxa" w:w="1700"/>
            <w:tcBorders>
              <w:top w:val="single" w:sz="4" w:color="888888"/>
              <w:left w:val="single" w:sz="4" w:color="888888"/>
              <w:bottom w:val="single" w:sz="4" w:color="888888"/>
              <w:right w:val="single" w:sz="4" w:color="888888"/>
            </w:tcBorders>
          </w:tcPr>
          <w:p>
            <w:r/>
            <w:r>
              <w:rPr>
                <w:rFonts w:ascii="Calibri" w:hAnsi="Calibri" w:eastAsia="Calibri"/>
                <w:b/>
                <w:color w:val="7F1D1D"/>
                <w:sz w:val="18"/>
              </w:rPr>
              <w:t>Nº</w:t>
            </w:r>
          </w:p>
        </w:tc>
        <w:tc>
          <w:tcPr>
            <w:tcW w:type="dxa" w:w="1700"/>
            <w:tcBorders>
              <w:top w:val="single" w:sz="4" w:color="888888"/>
              <w:left w:val="single" w:sz="4" w:color="888888"/>
              <w:bottom w:val="single" w:sz="4" w:color="888888"/>
              <w:right w:val="single" w:sz="4" w:color="888888"/>
            </w:tcBorders>
          </w:tcPr>
          <w:p>
            <w:r/>
            <w:r>
              <w:rPr>
                <w:rFonts w:ascii="Calibri" w:hAnsi="Calibri" w:eastAsia="Calibri"/>
                <w:b/>
                <w:color w:val="7F1D1D"/>
                <w:sz w:val="18"/>
              </w:rPr>
              <w:t>Bairro</w:t>
            </w:r>
          </w:p>
        </w:tc>
        <w:tc>
          <w:tcPr>
            <w:tcW w:type="dxa" w:w="1700"/>
            <w:tcBorders>
              <w:top w:val="single" w:sz="4" w:color="888888"/>
              <w:left w:val="single" w:sz="4" w:color="888888"/>
              <w:bottom w:val="single" w:sz="4" w:color="888888"/>
              <w:right w:val="single" w:sz="4" w:color="888888"/>
            </w:tcBorders>
          </w:tcPr>
          <w:p>
            <w:r/>
            <w:r>
              <w:rPr>
                <w:rFonts w:ascii="Calibri" w:hAnsi="Calibri" w:eastAsia="Calibri"/>
                <w:b/>
                <w:color w:val="7F1D1D"/>
                <w:sz w:val="18"/>
              </w:rPr>
              <w:t>Tipo de abrigo</w:t>
            </w:r>
          </w:p>
        </w:tc>
        <w:tc>
          <w:tcPr>
            <w:tcW w:type="dxa" w:w="1700"/>
            <w:tcBorders>
              <w:top w:val="single" w:sz="4" w:color="888888"/>
              <w:left w:val="single" w:sz="4" w:color="888888"/>
              <w:bottom w:val="single" w:sz="4" w:color="888888"/>
              <w:right w:val="single" w:sz="4" w:color="888888"/>
            </w:tcBorders>
          </w:tcPr>
          <w:p>
            <w:r/>
            <w:r>
              <w:rPr>
                <w:rFonts w:ascii="Calibri" w:hAnsi="Calibri" w:eastAsia="Calibri"/>
                <w:b/>
                <w:color w:val="7F1D1D"/>
                <w:sz w:val="18"/>
              </w:rPr>
              <w:t>Observações</w:t>
            </w:r>
          </w:p>
        </w:tc>
      </w:tr>
      <w:tr>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r>
      <w:tr>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r>
      <w:tr>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c>
          <w:tcPr>
            <w:tcW w:type="dxa" w:w="1700"/>
            <w:tcBorders>
              <w:top w:val="single" w:sz="4" w:color="888888"/>
              <w:left w:val="single" w:sz="4" w:color="888888"/>
              <w:bottom w:val="single" w:sz="4" w:color="888888"/>
              <w:right w:val="single" w:sz="4" w:color="888888"/>
            </w:tcBorders>
          </w:tcPr>
          <w:p>
            <w:r>
              <w:t xml:space="preserve"> </w:t>
            </w:r>
          </w:p>
        </w:tc>
      </w:tr>
    </w:tbl>
    <w:p/>
    <w:p>
      <w:pPr>
        <w:spacing w:after="40"/>
      </w:pPr>
      <w:r>
        <w:rPr>
          <w:rFonts w:ascii="Calibri" w:hAnsi="Calibri" w:eastAsia="Calibri"/>
          <w:b w:val="0"/>
          <w:sz w:val="20"/>
        </w:rPr>
        <w:t>☐ Abrigo externo</w:t>
      </w:r>
      <w:r>
        <w:t xml:space="preserve">   </w:t>
      </w:r>
      <w:r>
        <w:rPr>
          <w:rFonts w:ascii="Calibri" w:hAnsi="Calibri" w:eastAsia="Calibri"/>
          <w:b w:val="0"/>
          <w:sz w:val="20"/>
        </w:rPr>
        <w:t>☐ Abrigo interno</w:t>
      </w:r>
      <w:r>
        <w:t xml:space="preserve">   </w:t>
      </w:r>
      <w:r>
        <w:rPr>
          <w:rFonts w:ascii="Calibri" w:hAnsi="Calibri" w:eastAsia="Calibri"/>
          <w:b w:val="0"/>
          <w:sz w:val="20"/>
        </w:rPr>
        <w:t>☐ Sala de resíduos</w:t>
      </w:r>
    </w:p>
    <w:p>
      <w:pPr>
        <w:spacing w:after="40"/>
      </w:pPr>
      <w:r>
        <w:rPr>
          <w:rFonts w:ascii="Calibri" w:hAnsi="Calibri" w:eastAsia="Calibri"/>
          <w:b w:val="0"/>
          <w:sz w:val="20"/>
        </w:rPr>
        <w:t>☐ Contêiner</w:t>
      </w:r>
      <w:r>
        <w:t xml:space="preserve">   </w:t>
      </w:r>
      <w:r>
        <w:rPr>
          <w:rFonts w:ascii="Calibri" w:hAnsi="Calibri" w:eastAsia="Calibri"/>
          <w:b w:val="0"/>
          <w:sz w:val="20"/>
        </w:rPr>
        <w:t>☐ Outro: ___________</w:t>
      </w:r>
    </w:p>
    <w:p>
      <w:pPr>
        <w:spacing w:before="240" w:after="120"/>
      </w:pPr>
      <w:r>
        <w:rPr>
          <w:rFonts w:ascii="Calibri" w:hAnsi="Calibri" w:eastAsia="Calibri"/>
          <w:b/>
          <w:color w:val="7F1D1D"/>
          <w:sz w:val="26"/>
        </w:rPr>
        <w:t>9. Informações complementares (quando aplicável)</w:t>
      </w:r>
    </w:p>
    <w:p>
      <w:pPr>
        <w:spacing w:after="60"/>
      </w:pPr>
      <w:r>
        <w:rPr>
          <w:rFonts w:ascii="Calibri" w:hAnsi="Calibri" w:eastAsia="Calibri"/>
          <w:b/>
          <w:sz w:val="22"/>
        </w:rPr>
        <w:t xml:space="preserve">Número de colaboradores: </w:t>
      </w:r>
      <w:r>
        <w:rPr>
          <w:rFonts w:ascii="Calibri" w:hAnsi="Calibri" w:eastAsia="Calibri"/>
          <w:b w:val="0"/>
          <w:color w:val="666666"/>
          <w:sz w:val="22"/>
        </w:rPr>
        <w:t>_______________________________________________</w:t>
      </w:r>
    </w:p>
    <w:p>
      <w:pPr>
        <w:spacing w:after="60"/>
      </w:pPr>
      <w:r>
        <w:rPr>
          <w:rFonts w:ascii="Calibri" w:hAnsi="Calibri" w:eastAsia="Calibri"/>
          <w:b/>
          <w:sz w:val="22"/>
        </w:rPr>
        <w:t xml:space="preserve">Consumo mensal de água: </w:t>
      </w:r>
      <w:r>
        <w:rPr>
          <w:rFonts w:ascii="Calibri" w:hAnsi="Calibri" w:eastAsia="Calibri"/>
          <w:b w:val="0"/>
          <w:color w:val="666666"/>
          <w:sz w:val="22"/>
        </w:rPr>
        <w:t>_______________________________________________</w:t>
      </w:r>
    </w:p>
    <w:p>
      <w:pPr>
        <w:spacing w:after="60"/>
      </w:pPr>
      <w:r>
        <w:rPr>
          <w:rFonts w:ascii="Calibri" w:hAnsi="Calibri" w:eastAsia="Calibri"/>
          <w:b/>
          <w:sz w:val="22"/>
        </w:rPr>
        <w:t xml:space="preserve">Consumo mensal de energia: </w:t>
      </w:r>
      <w:r>
        <w:rPr>
          <w:rFonts w:ascii="Calibri" w:hAnsi="Calibri" w:eastAsia="Calibri"/>
          <w:b w:val="0"/>
          <w:color w:val="666666"/>
          <w:sz w:val="22"/>
        </w:rPr>
        <w:t>_______________________________________________</w:t>
      </w:r>
    </w:p>
    <w:p>
      <w:pPr>
        <w:spacing w:after="60"/>
      </w:pPr>
      <w:r>
        <w:rPr>
          <w:rFonts w:ascii="Calibri" w:hAnsi="Calibri" w:eastAsia="Calibri"/>
          <w:b/>
          <w:sz w:val="22"/>
        </w:rPr>
        <w:t xml:space="preserve">Código CNAE / atividade: </w:t>
      </w:r>
      <w:r>
        <w:rPr>
          <w:rFonts w:ascii="Calibri" w:hAnsi="Calibri" w:eastAsia="Calibri"/>
          <w:b w:val="0"/>
          <w:color w:val="666666"/>
          <w:sz w:val="22"/>
        </w:rPr>
        <w:t>_______________________________________________</w:t>
      </w:r>
    </w:p>
    <w:p>
      <w:pPr>
        <w:spacing w:after="60"/>
      </w:pPr>
      <w:r>
        <w:rPr>
          <w:rFonts w:ascii="Calibri" w:hAnsi="Calibri" w:eastAsia="Calibri"/>
          <w:b/>
          <w:sz w:val="22"/>
        </w:rPr>
        <w:t xml:space="preserve">Observações do cadastro: </w:t>
      </w:r>
      <w:r>
        <w:rPr>
          <w:rFonts w:ascii="Calibri" w:hAnsi="Calibri" w:eastAsia="Calibri"/>
          <w:b w:val="0"/>
          <w:color w:val="666666"/>
          <w:sz w:val="22"/>
        </w:rPr>
        <w:t>_______________________________________________</w:t>
      </w:r>
    </w:p>
    <w:p>
      <w:pPr>
        <w:spacing w:after="40"/>
      </w:pPr>
      <w:r>
        <w:rPr>
          <w:rFonts w:ascii="Calibri" w:hAnsi="Calibri" w:eastAsia="Calibri"/>
          <w:b w:val="0"/>
          <w:i w:val="0"/>
          <w:sz w:val="22"/>
        </w:rPr>
        <w:t>_______________________________________________________________________________</w:t>
      </w:r>
    </w:p>
    <w:p>
      <w:pPr>
        <w:spacing w:after="40"/>
      </w:pPr>
      <w:r>
        <w:rPr>
          <w:rFonts w:ascii="Calibri" w:hAnsi="Calibri" w:eastAsia="Calibri"/>
          <w:b w:val="0"/>
          <w:i w:val="0"/>
          <w:sz w:val="22"/>
        </w:rPr>
        <w:t>_______________________________________________________________________________</w:t>
      </w:r>
    </w:p>
    <w:p>
      <w:pPr>
        <w:spacing w:after="40"/>
      </w:pPr>
      <w:r>
        <w:rPr>
          <w:rFonts w:ascii="Calibri" w:hAnsi="Calibri" w:eastAsia="Calibri"/>
          <w:b w:val="0"/>
          <w:i w:val="0"/>
          <w:sz w:val="22"/>
        </w:rPr>
        <w:t>_______________________________________________________________________________</w:t>
      </w:r>
    </w:p>
    <w:p>
      <w:pPr>
        <w:spacing w:before="240" w:after="120"/>
      </w:pPr>
      <w:r>
        <w:rPr>
          <w:rFonts w:ascii="Calibri" w:hAnsi="Calibri" w:eastAsia="Calibri"/>
          <w:b/>
          <w:color w:val="7F1D1D"/>
          <w:sz w:val="26"/>
        </w:rPr>
        <w:t>10. Documentos obrigatórios para envio / anexo no SP Regula</w:t>
      </w:r>
    </w:p>
    <w:p>
      <w:pPr>
        <w:spacing w:after="80"/>
      </w:pPr>
      <w:r>
        <w:rPr>
          <w:rFonts w:ascii="Calibri" w:hAnsi="Calibri" w:eastAsia="Calibri"/>
          <w:b/>
          <w:i w:val="0"/>
          <w:sz w:val="22"/>
        </w:rPr>
        <w:t>Novo Cadastro — cópia simples dos documentos exigidos pela SP Regula:</w:t>
      </w:r>
    </w:p>
    <w:p>
      <w:pPr>
        <w:spacing w:after="60"/>
      </w:pPr>
      <w:r>
        <w:rPr>
          <w:rFonts w:ascii="Calibri" w:hAnsi="Calibri" w:eastAsia="Calibri"/>
          <w:b w:val="0"/>
          <w:sz w:val="22"/>
        </w:rPr>
        <w:t>☐  1. IPTU (Imposto Predial e Territorial Urbano);</w:t>
      </w:r>
    </w:p>
    <w:p>
      <w:pPr>
        <w:spacing w:after="60"/>
      </w:pPr>
      <w:r>
        <w:rPr>
          <w:rFonts w:ascii="Calibri" w:hAnsi="Calibri" w:eastAsia="Calibri"/>
          <w:b w:val="0"/>
          <w:sz w:val="22"/>
        </w:rPr>
        <w:t>☐  2. Ficha de Dados Cadastrais (FDC) do CCM contendo o código da TRSS;</w:t>
      </w:r>
    </w:p>
    <w:p>
      <w:pPr>
        <w:spacing w:after="60"/>
      </w:pPr>
      <w:r>
        <w:rPr>
          <w:rFonts w:ascii="Calibri" w:hAnsi="Calibri" w:eastAsia="Calibri"/>
          <w:b w:val="0"/>
          <w:sz w:val="22"/>
        </w:rPr>
        <w:t>☐  3. Carteira do Conselho Regional do Responsável Técnico (CRM, CRMV, CRO, COREN, CRF, CRBio etc.);</w:t>
      </w:r>
    </w:p>
    <w:p>
      <w:pPr>
        <w:spacing w:after="60"/>
      </w:pPr>
      <w:r>
        <w:rPr>
          <w:rFonts w:ascii="Calibri" w:hAnsi="Calibri" w:eastAsia="Calibri"/>
          <w:b w:val="0"/>
          <w:sz w:val="22"/>
        </w:rPr>
        <w:t>☐  4. CNPJ (PJ) ou CPF (PF) — cópia ou impressão da Internet.</w:t>
      </w:r>
    </w:p>
    <w:p>
      <w:pPr>
        <w:spacing w:after="80"/>
      </w:pPr>
      <w:r>
        <w:rPr>
          <w:rFonts w:ascii="Calibri" w:hAnsi="Calibri" w:eastAsia="Calibri"/>
          <w:b/>
          <w:i w:val="0"/>
          <w:sz w:val="22"/>
        </w:rPr>
        <w:t>Documentos adicionais — somente para Alteração / Atualização:</w:t>
      </w:r>
    </w:p>
    <w:p>
      <w:pPr>
        <w:spacing w:after="60"/>
      </w:pPr>
      <w:r>
        <w:rPr>
          <w:rFonts w:ascii="Calibri" w:hAnsi="Calibri" w:eastAsia="Calibri"/>
          <w:b w:val="0"/>
          <w:sz w:val="22"/>
        </w:rPr>
        <w:t>☐  1. Taxa de Resíduos Sólidos de Saúde – TRSS;</w:t>
      </w:r>
    </w:p>
    <w:p>
      <w:pPr>
        <w:spacing w:after="60"/>
      </w:pPr>
      <w:r>
        <w:rPr>
          <w:rFonts w:ascii="Calibri" w:hAnsi="Calibri" w:eastAsia="Calibri"/>
          <w:b w:val="0"/>
          <w:sz w:val="22"/>
        </w:rPr>
        <w:t>☐  2. Certificado de Cadastramento;</w:t>
      </w:r>
    </w:p>
    <w:p>
      <w:pPr>
        <w:spacing w:after="60"/>
      </w:pPr>
      <w:r>
        <w:rPr>
          <w:rFonts w:ascii="Calibri" w:hAnsi="Calibri" w:eastAsia="Calibri"/>
          <w:b w:val="0"/>
          <w:sz w:val="22"/>
        </w:rPr>
        <w:t>☐  3. Cartão de Código de Barras (Verde) / cartão de identificação com QR Code.</w:t>
      </w:r>
    </w:p>
    <w:p>
      <w:pPr>
        <w:spacing w:after="120"/>
      </w:pPr>
      <w:r>
        <w:rPr>
          <w:rFonts w:ascii="Calibri" w:hAnsi="Calibri" w:eastAsia="Calibri"/>
          <w:b w:val="0"/>
          <w:i/>
          <w:color w:val="555555"/>
          <w:sz w:val="18"/>
        </w:rPr>
        <w:t>Avisos oficiais: formulário com rasura ou divergência será negado; CCM sem código TRSS será negado. Contatos cadastro SP Regula: (11) 3396-7915 / 3396-7902 / 3396-7900 | e-mails: cadastroderesiduos@spregula.sp.gov.br / assessoriaderesiduos@spregula.sp.gov.br | WhatsApp cadastros: (11) 3396-7901.</w:t>
      </w:r>
    </w:p>
    <w:p>
      <w:pPr>
        <w:spacing w:before="240" w:after="120"/>
      </w:pPr>
      <w:r>
        <w:rPr>
          <w:rFonts w:ascii="Calibri" w:hAnsi="Calibri" w:eastAsia="Calibri"/>
          <w:b/>
          <w:color w:val="7F1D1D"/>
          <w:sz w:val="26"/>
        </w:rPr>
        <w:t>11. Declaração e assinaturas</w:t>
      </w:r>
    </w:p>
    <w:p>
      <w:pPr>
        <w:spacing w:after="200"/>
      </w:pPr>
      <w:r>
        <w:rPr>
          <w:rFonts w:ascii="Calibri" w:hAnsi="Calibri" w:eastAsia="Calibri"/>
          <w:b w:val="0"/>
          <w:i w:val="0"/>
          <w:sz w:val="22"/>
        </w:rPr>
        <w:t>Declaro que as informações prestadas são verdadeiras e estão de acordo com os dados que serão inseridos no cadastro eletrônico de Geradores de Resíduos de Serviços de Saúde (RSS) no portal SP Regula. Estou ciente da obrigatoriedade legal do cadastro (Lei Municipal 13.478/2002) e de que a coleta de RSS no município de São Paulo é realizada pelas concessionárias municipais.</w:t>
      </w:r>
    </w:p>
    <w:p>
      <w:pPr>
        <w:spacing w:after="60"/>
      </w:pPr>
      <w:r>
        <w:rPr>
          <w:rFonts w:ascii="Calibri" w:hAnsi="Calibri" w:eastAsia="Calibri"/>
          <w:b/>
          <w:sz w:val="22"/>
        </w:rPr>
        <w:t xml:space="preserve">São Paulo, _____/_____/__________ </w:t>
      </w:r>
      <w:r>
        <w:rPr>
          <w:rFonts w:ascii="Calibri" w:hAnsi="Calibri" w:eastAsia="Calibri"/>
          <w:b w:val="0"/>
          <w:color w:val="666666"/>
          <w:sz w:val="22"/>
        </w:rPr>
      </w:r>
    </w:p>
    <w:p>
      <w:pPr>
        <w:spacing w:after="80"/>
      </w:pPr>
      <w:r>
        <w:rPr>
          <w:rFonts w:ascii="Calibri" w:hAnsi="Calibri" w:eastAsia="Calibri"/>
          <w:b w:val="0"/>
          <w:i w:val="0"/>
          <w:sz w:val="22"/>
        </w:rPr>
      </w:r>
    </w:p>
    <w:p>
      <w:pPr>
        <w:spacing w:after="0"/>
      </w:pPr>
      <w:r>
        <w:rPr>
          <w:rFonts w:ascii="Calibri" w:hAnsi="Calibri" w:eastAsia="Calibri"/>
          <w:b w:val="0"/>
          <w:i w:val="0"/>
          <w:sz w:val="22"/>
        </w:rPr>
        <w:t>_______________________________________________</w:t>
      </w:r>
    </w:p>
    <w:p>
      <w:pPr>
        <w:spacing w:after="0"/>
      </w:pPr>
      <w:r>
        <w:rPr>
          <w:rFonts w:ascii="Calibri" w:hAnsi="Calibri" w:eastAsia="Calibri"/>
          <w:b w:val="0"/>
          <w:i w:val="0"/>
          <w:sz w:val="20"/>
        </w:rPr>
        <w:t>Responsável Legal</w:t>
      </w:r>
    </w:p>
    <w:p>
      <w:pPr>
        <w:spacing w:after="200"/>
      </w:pPr>
      <w:r>
        <w:rPr>
          <w:rFonts w:ascii="Calibri" w:hAnsi="Calibri" w:eastAsia="Calibri"/>
          <w:b w:val="0"/>
          <w:i w:val="0"/>
          <w:sz w:val="20"/>
        </w:rPr>
        <w:t>CPF: _______________________________</w:t>
      </w:r>
    </w:p>
    <w:p>
      <w:pPr>
        <w:spacing w:after="0"/>
      </w:pPr>
      <w:r>
        <w:rPr>
          <w:rFonts w:ascii="Calibri" w:hAnsi="Calibri" w:eastAsia="Calibri"/>
          <w:b w:val="0"/>
          <w:i w:val="0"/>
          <w:sz w:val="22"/>
        </w:rPr>
        <w:t>_______________________________________________</w:t>
      </w:r>
    </w:p>
    <w:p>
      <w:pPr>
        <w:spacing w:after="0"/>
      </w:pPr>
      <w:r>
        <w:rPr>
          <w:rFonts w:ascii="Calibri" w:hAnsi="Calibri" w:eastAsia="Calibri"/>
          <w:b w:val="0"/>
          <w:i w:val="0"/>
          <w:sz w:val="20"/>
        </w:rPr>
        <w:t>Responsável Técnico</w:t>
      </w:r>
    </w:p>
    <w:p>
      <w:pPr>
        <w:spacing w:after="200"/>
      </w:pPr>
      <w:r>
        <w:rPr>
          <w:rFonts w:ascii="Calibri" w:hAnsi="Calibri" w:eastAsia="Calibri"/>
          <w:b w:val="0"/>
          <w:i w:val="0"/>
          <w:sz w:val="20"/>
        </w:rPr>
        <w:t>Registro Conselho: _______________________________</w:t>
      </w:r>
    </w:p>
    <w:p>
      <w:pPr>
        <w:spacing w:before="40" w:after="160"/>
        <w:pBdr>
          <w:bottom w:val="single" w:sz="8" w:space="1" w:color="B71C1C"/>
        </w:pBdr>
      </w:pPr>
    </w:p>
    <w:p>
      <w:pPr>
        <w:spacing w:after="80"/>
      </w:pPr>
      <w:r>
        <w:rPr>
          <w:rFonts w:ascii="Calibri" w:hAnsi="Calibri" w:eastAsia="Calibri"/>
          <w:b w:val="0"/>
          <w:i/>
          <w:color w:val="888888"/>
          <w:sz w:val="16"/>
        </w:rPr>
        <w:t>Fontes: interface/API do portal cadastros-spregula.coletas.online (schemas ProtocoloGerador/RequerimentoGerador, campos RSS); página oficial SP Regula — Resíduos de Serviços de Saúde (RSS). Este formulário é uma planilha de coleta para preenchimento interno/cliente; o cadastro definitivo deve ser concluído no sistema eletrônico da SP Regula.</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